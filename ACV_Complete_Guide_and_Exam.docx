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ADVANCED COMPUTER VISION (ACV)</w:t>
      </w:r>
    </w:p>
    <w:p>
      <w:pPr>
        <w:jc w:val="center"/>
      </w:pPr>
      <w:r>
        <w:rPr>
          <w:b/>
          <w:sz w:val="32"/>
        </w:rPr>
        <w:t>Complete Study Guide &amp; Numerical Exam Paper</w:t>
      </w:r>
    </w:p>
    <w:p/>
    <w:p>
      <w:pPr>
        <w:jc w:val="center"/>
      </w:pPr>
      <w:r>
        <w:rPr>
          <w:sz w:val="24"/>
        </w:rPr>
        <w:t>Based on CAP5415 – Covering ALL Lecture Topics</w:t>
        <w:br/>
        <w:t>Part 1: Comprehensive Study Guide | Part 2: Full Exam Paper</w:t>
      </w:r>
    </w:p>
    <w:p>
      <w:r>
        <w:br w:type="page"/>
      </w:r>
    </w:p>
    <w:p>
      <w:pPr>
        <w:pStyle w:val="Heading1"/>
        <w:jc w:val="left"/>
      </w:pPr>
      <w:r>
        <w:t>TABLE OF CONTENTS</w:t>
      </w:r>
    </w:p>
    <w:p>
      <w:pPr>
        <w:spacing w:after="40"/>
      </w:pPr>
      <w:r>
        <w:t>PART 1: COMPREHENSIVE STUDY GUIDE</w:t>
      </w:r>
    </w:p>
    <w:p>
      <w:pPr>
        <w:spacing w:after="40"/>
      </w:pPr>
      <w:r>
        <w:t xml:space="preserve">  1. Introduction to Computer Vision</w:t>
      </w:r>
    </w:p>
    <w:p>
      <w:pPr>
        <w:spacing w:after="40"/>
      </w:pPr>
      <w:r>
        <w:t xml:space="preserve">  2. Image Filtering &amp; Digitization</w:t>
      </w:r>
    </w:p>
    <w:p>
      <w:pPr>
        <w:spacing w:after="40"/>
      </w:pPr>
      <w:r>
        <w:t xml:space="preserve">  3. Edge Detection</w:t>
      </w:r>
    </w:p>
    <w:p>
      <w:pPr>
        <w:spacing w:after="40"/>
      </w:pPr>
      <w:r>
        <w:t xml:space="preserve">  4. Interest Point Detection &amp; Harris Corner Detector</w:t>
      </w:r>
    </w:p>
    <w:p>
      <w:pPr>
        <w:spacing w:after="40"/>
      </w:pPr>
      <w:r>
        <w:t xml:space="preserve">  5. HOG &amp; SIFT Feature Descriptors</w:t>
      </w:r>
    </w:p>
    <w:p>
      <w:pPr>
        <w:spacing w:after="40"/>
      </w:pPr>
      <w:r>
        <w:t xml:space="preserve">  6. Fitting (Least Squares, RANSAC)</w:t>
      </w:r>
    </w:p>
    <w:p>
      <w:pPr>
        <w:spacing w:after="40"/>
      </w:pPr>
      <w:r>
        <w:t xml:space="preserve">  7. Image Alignment &amp; Transformations</w:t>
      </w:r>
    </w:p>
    <w:p>
      <w:pPr>
        <w:spacing w:after="40"/>
      </w:pPr>
      <w:r>
        <w:t xml:space="preserve">  8. Neural Networks</w:t>
      </w:r>
    </w:p>
    <w:p>
      <w:pPr>
        <w:spacing w:after="40"/>
      </w:pPr>
      <w:r>
        <w:t xml:space="preserve">  9. Convolutional Neural Networks (CNNs)</w:t>
      </w:r>
    </w:p>
    <w:p>
      <w:pPr>
        <w:spacing w:after="40"/>
      </w:pPr>
      <w:r>
        <w:t xml:space="preserve">  10. Generative Models (VAE, GAN, Diffusion)</w:t>
      </w:r>
    </w:p>
    <w:p>
      <w:pPr>
        <w:spacing w:after="40"/>
      </w:pPr>
    </w:p>
    <w:p>
      <w:pPr>
        <w:spacing w:after="40"/>
      </w:pPr>
      <w:r>
        <w:t>PART 2: NUMERICAL EXAM PAPER</w:t>
      </w:r>
    </w:p>
    <w:p>
      <w:pPr>
        <w:spacing w:after="40"/>
      </w:pPr>
      <w:r>
        <w:t xml:space="preserve">  Section A: Short Answer / Numerical (40 marks)</w:t>
      </w:r>
    </w:p>
    <w:p>
      <w:pPr>
        <w:spacing w:after="40"/>
      </w:pPr>
      <w:r>
        <w:t xml:space="preserve">  Section B: Long Answer / Derivation (40 marks)</w:t>
      </w:r>
    </w:p>
    <w:p>
      <w:pPr>
        <w:spacing w:after="40"/>
      </w:pPr>
      <w:r>
        <w:t xml:space="preserve">  Section C: Applied / Word Problems (20 marks)</w:t>
      </w:r>
    </w:p>
    <w:p>
      <w:pPr>
        <w:spacing w:after="40"/>
      </w:pPr>
      <w:r>
        <w:t xml:space="preserve">  Full Solutions &amp; Marking Scheme</w:t>
      </w:r>
    </w:p>
    <w:p>
      <w:r>
        <w:br w:type="page"/>
      </w:r>
    </w:p>
    <w:p>
      <w:pPr>
        <w:jc w:val="center"/>
      </w:pPr>
      <w:r>
        <w:rPr>
          <w:b/>
          <w:sz w:val="36"/>
        </w:rPr>
        <w:t>PART 1: COMPREHENSIVE STUDY GUIDE</w:t>
      </w:r>
    </w:p>
    <w:p/>
    <w:p>
      <w:pPr>
        <w:pStyle w:val="Heading1"/>
        <w:jc w:val="left"/>
      </w:pPr>
      <w:r>
        <w:t>1. Introduction to Computer Vision</w:t>
      </w:r>
    </w:p>
    <w:p>
      <w:pPr>
        <w:pStyle w:val="Heading2"/>
        <w:jc w:val="left"/>
      </w:pPr>
      <w:r>
        <w:t>1.1 Definition</w:t>
      </w:r>
    </w:p>
    <w:p>
      <w:r>
        <w:rPr>
          <w:b w:val="0"/>
          <w:i w:val="0"/>
          <w:sz w:val="22"/>
        </w:rPr>
        <w:t>Computer Vision is the ability of computers to understand visual data (images, videos) and automate tasks that the human visual system performs.</w:t>
      </w:r>
    </w:p>
    <w:p>
      <w:pPr>
        <w:pStyle w:val="Heading2"/>
        <w:jc w:val="left"/>
      </w:pPr>
      <w:r>
        <w:t>1.2 Digital Image Fundamentals</w:t>
      </w:r>
    </w:p>
    <w:p>
      <w:r>
        <w:rPr>
          <w:b w:val="0"/>
          <w:i w:val="0"/>
          <w:sz w:val="22"/>
        </w:rPr>
        <w:t>A digital image is formed by Sampling (discretisation of domain) + Quantization (discretisation of range).</w:t>
      </w:r>
    </w:p>
    <w:p>
      <w:pPr>
        <w:pStyle w:val="ListBullet"/>
      </w:pPr>
      <w:r>
        <w:t>Gray-scale image: 2D array I(x,y) with values 0–255 (8-bit)</w:t>
      </w:r>
    </w:p>
    <w:p>
      <w:pPr>
        <w:pStyle w:val="ListBullet"/>
      </w:pPr>
      <w:r>
        <w:t>RGB image: 3 channels, each 8-bit → 24-bit colour depth</w:t>
      </w:r>
    </w:p>
    <w:p>
      <w:pPr>
        <w:pStyle w:val="ListBullet"/>
      </w:pPr>
      <w:r>
        <w:t>Binary image: 1-bit (0 or 1)</w:t>
      </w:r>
    </w:p>
    <w:p>
      <w:pPr>
        <w:pStyle w:val="Heading2"/>
        <w:jc w:val="left"/>
      </w:pPr>
      <w:r>
        <w:t>1.3 Colour Wavelengths</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Colour</w:t>
            </w:r>
          </w:p>
        </w:tc>
        <w:tc>
          <w:tcPr>
            <w:tcW w:type="dxa" w:w="3120"/>
          </w:tcPr>
          <w:p>
            <w:r>
              <w:rPr>
                <w:b/>
              </w:rPr>
              <w:t>Wavelength Range</w:t>
            </w:r>
          </w:p>
        </w:tc>
        <w:tc>
          <w:tcPr>
            <w:tcW w:type="dxa" w:w="3120"/>
          </w:tcPr>
          <w:p>
            <w:r>
              <w:rPr>
                <w:b/>
              </w:rPr>
              <w:t>Cone %</w:t>
            </w:r>
          </w:p>
        </w:tc>
      </w:tr>
      <w:tr>
        <w:tc>
          <w:tcPr>
            <w:tcW w:type="dxa" w:w="3120"/>
          </w:tcPr>
          <w:p>
            <w:r>
              <w:t>Red</w:t>
            </w:r>
          </w:p>
        </w:tc>
        <w:tc>
          <w:tcPr>
            <w:tcW w:type="dxa" w:w="3120"/>
          </w:tcPr>
          <w:p>
            <w:r>
              <w:t>625–780 nm</w:t>
            </w:r>
          </w:p>
        </w:tc>
        <w:tc>
          <w:tcPr>
            <w:tcW w:type="dxa" w:w="3120"/>
          </w:tcPr>
          <w:p>
            <w:r>
              <w:t>64%</w:t>
            </w:r>
          </w:p>
        </w:tc>
      </w:tr>
      <w:tr>
        <w:tc>
          <w:tcPr>
            <w:tcW w:type="dxa" w:w="3120"/>
          </w:tcPr>
          <w:p>
            <w:r>
              <w:t>Green</w:t>
            </w:r>
          </w:p>
        </w:tc>
        <w:tc>
          <w:tcPr>
            <w:tcW w:type="dxa" w:w="3120"/>
          </w:tcPr>
          <w:p>
            <w:r>
              <w:t>500–565 nm</w:t>
            </w:r>
          </w:p>
        </w:tc>
        <w:tc>
          <w:tcPr>
            <w:tcW w:type="dxa" w:w="3120"/>
          </w:tcPr>
          <w:p>
            <w:r>
              <w:t>32%</w:t>
            </w:r>
          </w:p>
        </w:tc>
      </w:tr>
      <w:tr>
        <w:tc>
          <w:tcPr>
            <w:tcW w:type="dxa" w:w="3120"/>
          </w:tcPr>
          <w:p>
            <w:r>
              <w:t>Blue</w:t>
            </w:r>
          </w:p>
        </w:tc>
        <w:tc>
          <w:tcPr>
            <w:tcW w:type="dxa" w:w="3120"/>
          </w:tcPr>
          <w:p>
            <w:r>
              <w:t>440–485 nm</w:t>
            </w:r>
          </w:p>
        </w:tc>
        <w:tc>
          <w:tcPr>
            <w:tcW w:type="dxa" w:w="3120"/>
          </w:tcPr>
          <w:p>
            <w:r>
              <w:t>2%</w:t>
            </w:r>
          </w:p>
        </w:tc>
      </w:tr>
      <w:tr>
        <w:tc>
          <w:tcPr>
            <w:tcW w:type="dxa" w:w="3120"/>
          </w:tcPr>
          <w:p>
            <w:r>
              <w:t>Yellow</w:t>
            </w:r>
          </w:p>
        </w:tc>
        <w:tc>
          <w:tcPr>
            <w:tcW w:type="dxa" w:w="3120"/>
          </w:tcPr>
          <w:p>
            <w:r>
              <w:t>565–590 nm</w:t>
            </w:r>
          </w:p>
        </w:tc>
        <w:tc>
          <w:tcPr>
            <w:tcW w:type="dxa" w:w="3120"/>
          </w:tcPr>
          <w:p>
            <w:r>
              <w:t>–</w:t>
            </w:r>
          </w:p>
        </w:tc>
      </w:tr>
      <w:tr>
        <w:tc>
          <w:tcPr>
            <w:tcW w:type="dxa" w:w="3120"/>
          </w:tcPr>
          <w:p>
            <w:r>
              <w:t>Cyan</w:t>
            </w:r>
          </w:p>
        </w:tc>
        <w:tc>
          <w:tcPr>
            <w:tcW w:type="dxa" w:w="3120"/>
          </w:tcPr>
          <w:p>
            <w:r>
              <w:t>485–500 nm</w:t>
            </w:r>
          </w:p>
        </w:tc>
        <w:tc>
          <w:tcPr>
            <w:tcW w:type="dxa" w:w="3120"/>
          </w:tcPr>
          <w:p>
            <w:r>
              <w:t>–</w:t>
            </w:r>
          </w:p>
        </w:tc>
      </w:tr>
    </w:tbl>
    <w:p>
      <w:pPr>
        <w:pStyle w:val="Heading2"/>
        <w:jc w:val="left"/>
      </w:pPr>
      <w:r>
        <w:t>1.4 Key Computer Vision Tasks</w:t>
      </w:r>
    </w:p>
    <w:p>
      <w:pPr>
        <w:pStyle w:val="ListBullet"/>
      </w:pPr>
      <w:r>
        <w:t>Image Classification</w:t>
      </w:r>
    </w:p>
    <w:p>
      <w:pPr>
        <w:pStyle w:val="ListBullet"/>
      </w:pPr>
      <w:r>
        <w:t>Object Detection</w:t>
      </w:r>
    </w:p>
    <w:p>
      <w:pPr>
        <w:pStyle w:val="ListBullet"/>
      </w:pPr>
      <w:r>
        <w:t>Semantic Segmentation</w:t>
      </w:r>
    </w:p>
    <w:p>
      <w:pPr>
        <w:pStyle w:val="ListBullet"/>
      </w:pPr>
      <w:r>
        <w:t>Instance Segmentation</w:t>
      </w:r>
    </w:p>
    <w:p>
      <w:pPr>
        <w:pStyle w:val="ListBullet"/>
      </w:pPr>
      <w:r>
        <w:t>Object Tracking</w:t>
      </w:r>
    </w:p>
    <w:p>
      <w:pPr>
        <w:pStyle w:val="ListBullet"/>
      </w:pPr>
      <w:r>
        <w:t>Face Recognition</w:t>
      </w:r>
    </w:p>
    <w:p>
      <w:pPr>
        <w:pStyle w:val="ListBullet"/>
      </w:pPr>
      <w:r>
        <w:t>Depth Estimation</w:t>
      </w:r>
    </w:p>
    <w:p>
      <w:pPr>
        <w:pStyle w:val="ListBullet"/>
      </w:pPr>
      <w:r>
        <w:t>Action Recognition</w:t>
      </w:r>
    </w:p>
    <w:p>
      <w:pPr>
        <w:pStyle w:val="ListBullet"/>
      </w:pPr>
      <w:r>
        <w:t>Scene Reconstruction</w:t>
      </w:r>
    </w:p>
    <w:p>
      <w:r>
        <w:br w:type="page"/>
      </w:r>
    </w:p>
    <w:p>
      <w:pPr>
        <w:pStyle w:val="Heading1"/>
        <w:jc w:val="left"/>
      </w:pPr>
      <w:r>
        <w:t>2. Image Filtering &amp; Digitization</w:t>
      </w:r>
    </w:p>
    <w:p>
      <w:pPr>
        <w:pStyle w:val="Heading2"/>
        <w:jc w:val="left"/>
      </w:pPr>
      <w:r>
        <w:t>2.1 Image as a Function</w:t>
      </w:r>
    </w:p>
    <w:p>
      <w:r>
        <w:rPr>
          <w:b w:val="0"/>
          <w:i w:val="0"/>
          <w:sz w:val="22"/>
        </w:rPr>
        <w:t>A grayscale image is a function  I : Z² → [0,255]  where (x,y) are spatial coordinates.</w:t>
      </w:r>
    </w:p>
    <w:p>
      <w:pPr>
        <w:pStyle w:val="Heading2"/>
        <w:jc w:val="left"/>
      </w:pPr>
      <w:r>
        <w:t>2.2 Noise Models</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Noise Type</w:t>
            </w:r>
          </w:p>
        </w:tc>
        <w:tc>
          <w:tcPr>
            <w:tcW w:type="dxa" w:w="3120"/>
          </w:tcPr>
          <w:p>
            <w:r>
              <w:rPr>
                <w:b/>
              </w:rPr>
              <w:t>Model</w:t>
            </w:r>
          </w:p>
        </w:tc>
        <w:tc>
          <w:tcPr>
            <w:tcW w:type="dxa" w:w="3120"/>
          </w:tcPr>
          <w:p>
            <w:r>
              <w:rPr>
                <w:b/>
              </w:rPr>
              <w:t>Description</w:t>
            </w:r>
          </w:p>
        </w:tc>
      </w:tr>
      <w:tr>
        <w:tc>
          <w:tcPr>
            <w:tcW w:type="dxa" w:w="3120"/>
          </w:tcPr>
          <w:p>
            <w:r>
              <w:t>Additive Gaussian</w:t>
            </w:r>
          </w:p>
        </w:tc>
        <w:tc>
          <w:tcPr>
            <w:tcW w:type="dxa" w:w="3120"/>
          </w:tcPr>
          <w:p>
            <w:r>
              <w:t>I_obs(x,y) = I_orig(x,y) + n(x,y), n ~ N(0,σ²)</w:t>
            </w:r>
          </w:p>
        </w:tc>
        <w:tc>
          <w:tcPr>
            <w:tcW w:type="dxa" w:w="3120"/>
          </w:tcPr>
          <w:p>
            <w:r>
              <w:t>Most common; smooth distribution</w:t>
            </w:r>
          </w:p>
        </w:tc>
      </w:tr>
      <w:tr>
        <w:tc>
          <w:tcPr>
            <w:tcW w:type="dxa" w:w="3120"/>
          </w:tcPr>
          <w:p>
            <w:r>
              <w:t>Multiplicative</w:t>
            </w:r>
          </w:p>
        </w:tc>
        <w:tc>
          <w:tcPr>
            <w:tcW w:type="dxa" w:w="3120"/>
          </w:tcPr>
          <w:p>
            <w:r>
              <w:t>I_obs(x,y) = I_orig(x,y) · n(x,y)</w:t>
            </w:r>
          </w:p>
        </w:tc>
        <w:tc>
          <w:tcPr>
            <w:tcW w:type="dxa" w:w="3120"/>
          </w:tcPr>
          <w:p>
            <w:r>
              <w:t>Speckle noise in radar/ultrasound</w:t>
            </w:r>
          </w:p>
        </w:tc>
      </w:tr>
      <w:tr>
        <w:tc>
          <w:tcPr>
            <w:tcW w:type="dxa" w:w="3120"/>
          </w:tcPr>
          <w:p>
            <w:r>
              <w:t>Salt-and-Pepper</w:t>
            </w:r>
          </w:p>
        </w:tc>
        <w:tc>
          <w:tcPr>
            <w:tcW w:type="dxa" w:w="3120"/>
          </w:tcPr>
          <w:p>
            <w:r>
              <w:t>Each pixel randomly black or white</w:t>
            </w:r>
          </w:p>
        </w:tc>
        <w:tc>
          <w:tcPr>
            <w:tcW w:type="dxa" w:w="3120"/>
          </w:tcPr>
          <w:p>
            <w:r>
              <w:t>Impulse noise; uniform probability</w:t>
            </w:r>
          </w:p>
        </w:tc>
      </w:tr>
    </w:tbl>
    <w:p>
      <w:pPr>
        <w:pStyle w:val="Heading2"/>
        <w:jc w:val="left"/>
      </w:pPr>
      <w:r>
        <w:t>2.3 Correlation vs Convolution</w:t>
      </w:r>
    </w:p>
    <w:p>
      <w:r>
        <w:rPr>
          <w:b w:val="0"/>
          <w:i w:val="0"/>
          <w:sz w:val="22"/>
        </w:rPr>
        <w:t>Cross-Correlation (sliding filter without flipping):</w:t>
      </w:r>
    </w:p>
    <w:p>
      <w:pPr>
        <w:jc w:val="center"/>
      </w:pPr>
      <w:r>
        <w:rPr>
          <w:rFonts w:ascii="Courier New" w:hAnsi="Courier New"/>
          <w:b/>
          <w:sz w:val="22"/>
        </w:rPr>
        <w:t>h[m,n] = Σ_{k,l}  f[k,l] · I[m+k, n+l]</w:t>
      </w:r>
    </w:p>
    <w:p>
      <w:r>
        <w:rPr>
          <w:b w:val="0"/>
          <w:i w:val="0"/>
          <w:sz w:val="22"/>
        </w:rPr>
        <w:t>Convolution (filter flipped 180°):</w:t>
      </w:r>
    </w:p>
    <w:p>
      <w:pPr>
        <w:jc w:val="center"/>
      </w:pPr>
      <w:r>
        <w:rPr>
          <w:rFonts w:ascii="Courier New" w:hAnsi="Courier New"/>
          <w:b/>
          <w:sz w:val="22"/>
        </w:rPr>
        <w:t>h[m,n] = Σ_{k,l}  f[k,l] · I[m-k, n-l]</w:t>
      </w:r>
    </w:p>
    <w:p>
      <w:r>
        <w:rPr>
          <w:b w:val="0"/>
          <w:i w:val="0"/>
          <w:sz w:val="22"/>
        </w:rPr>
        <w:t>Key property: convolution is commutative, associative, and distributive. Correlation is NOT commutative in general.</w:t>
      </w:r>
    </w:p>
    <w:p>
      <w:pPr>
        <w:pStyle w:val="Heading2"/>
        <w:jc w:val="left"/>
      </w:pPr>
      <w:r>
        <w:t>2.4 Common Linear Filters</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Filter</w:t>
            </w:r>
          </w:p>
        </w:tc>
        <w:tc>
          <w:tcPr>
            <w:tcW w:type="dxa" w:w="3120"/>
          </w:tcPr>
          <w:p>
            <w:r>
              <w:rPr>
                <w:b/>
              </w:rPr>
              <w:t>Kernel</w:t>
            </w:r>
          </w:p>
        </w:tc>
        <w:tc>
          <w:tcPr>
            <w:tcW w:type="dxa" w:w="3120"/>
          </w:tcPr>
          <w:p>
            <w:r>
              <w:rPr>
                <w:b/>
              </w:rPr>
              <w:t>Purpose</w:t>
            </w:r>
          </w:p>
        </w:tc>
      </w:tr>
      <w:tr>
        <w:tc>
          <w:tcPr>
            <w:tcW w:type="dxa" w:w="3120"/>
          </w:tcPr>
          <w:p>
            <w:r>
              <w:t>Box (mean)</w:t>
            </w:r>
          </w:p>
        </w:tc>
        <w:tc>
          <w:tcPr>
            <w:tcW w:type="dxa" w:w="3120"/>
          </w:tcPr>
          <w:p>
            <w:r>
              <w:t>All 1/9 for 3×3</w:t>
            </w:r>
          </w:p>
        </w:tc>
        <w:tc>
          <w:tcPr>
            <w:tcW w:type="dxa" w:w="3120"/>
          </w:tcPr>
          <w:p>
            <w:r>
              <w:t>Smoothing / blur</w:t>
            </w:r>
          </w:p>
        </w:tc>
      </w:tr>
      <w:tr>
        <w:tc>
          <w:tcPr>
            <w:tcW w:type="dxa" w:w="3120"/>
          </w:tcPr>
          <w:p>
            <w:r>
              <w:t>Gaussian</w:t>
            </w:r>
          </w:p>
        </w:tc>
        <w:tc>
          <w:tcPr>
            <w:tcW w:type="dxa" w:w="3120"/>
          </w:tcPr>
          <w:p>
            <w:r>
              <w:t>G(x,y)=exp(-(x²+y²)/2σ²)/2πσ²</w:t>
            </w:r>
          </w:p>
        </w:tc>
        <w:tc>
          <w:tcPr>
            <w:tcW w:type="dxa" w:w="3120"/>
          </w:tcPr>
          <w:p>
            <w:r>
              <w:t>Smooth; preserves edges better</w:t>
            </w:r>
          </w:p>
        </w:tc>
      </w:tr>
      <w:tr>
        <w:tc>
          <w:tcPr>
            <w:tcW w:type="dxa" w:w="3120"/>
          </w:tcPr>
          <w:p>
            <w:r>
              <w:t>Laplacian</w:t>
            </w:r>
          </w:p>
        </w:tc>
        <w:tc>
          <w:tcPr>
            <w:tcW w:type="dxa" w:w="3120"/>
          </w:tcPr>
          <w:p>
            <w:r>
              <w:t>[[0,1,0],[1,-4,1],[0,1,0]]</w:t>
            </w:r>
          </w:p>
        </w:tc>
        <w:tc>
          <w:tcPr>
            <w:tcW w:type="dxa" w:w="3120"/>
          </w:tcPr>
          <w:p>
            <w:r>
              <w:t>Second derivative; edge detect</w:t>
            </w:r>
          </w:p>
        </w:tc>
      </w:tr>
      <w:tr>
        <w:tc>
          <w:tcPr>
            <w:tcW w:type="dxa" w:w="3120"/>
          </w:tcPr>
          <w:p>
            <w:r>
              <w:t>Sobel X</w:t>
            </w:r>
          </w:p>
        </w:tc>
        <w:tc>
          <w:tcPr>
            <w:tcW w:type="dxa" w:w="3120"/>
          </w:tcPr>
          <w:p>
            <w:r>
              <w:t>[[-1,0,1],[-2,0,2],[-1,0,1]]</w:t>
            </w:r>
          </w:p>
        </w:tc>
        <w:tc>
          <w:tcPr>
            <w:tcW w:type="dxa" w:w="3120"/>
          </w:tcPr>
          <w:p>
            <w:r>
              <w:t>Horizontal edge gradient</w:t>
            </w:r>
          </w:p>
        </w:tc>
      </w:tr>
      <w:tr>
        <w:tc>
          <w:tcPr>
            <w:tcW w:type="dxa" w:w="3120"/>
          </w:tcPr>
          <w:p>
            <w:r>
              <w:t>Sobel Y</w:t>
            </w:r>
          </w:p>
        </w:tc>
        <w:tc>
          <w:tcPr>
            <w:tcW w:type="dxa" w:w="3120"/>
          </w:tcPr>
          <w:p>
            <w:r>
              <w:t>[[-1,-2,-1],[0,0,0],[1,2,1]]</w:t>
            </w:r>
          </w:p>
        </w:tc>
        <w:tc>
          <w:tcPr>
            <w:tcW w:type="dxa" w:w="3120"/>
          </w:tcPr>
          <w:p>
            <w:r>
              <w:t>Vertical edge gradient</w:t>
            </w:r>
          </w:p>
        </w:tc>
      </w:tr>
      <w:tr>
        <w:tc>
          <w:tcPr>
            <w:tcW w:type="dxa" w:w="3120"/>
          </w:tcPr>
          <w:p>
            <w:r>
              <w:t>Prewitt X</w:t>
            </w:r>
          </w:p>
        </w:tc>
        <w:tc>
          <w:tcPr>
            <w:tcW w:type="dxa" w:w="3120"/>
          </w:tcPr>
          <w:p>
            <w:r>
              <w:t>[[-1,0,1],[-1,0,1],[-1,0,1]]</w:t>
            </w:r>
          </w:p>
        </w:tc>
        <w:tc>
          <w:tcPr>
            <w:tcW w:type="dxa" w:w="3120"/>
          </w:tcPr>
          <w:p>
            <w:r>
              <w:t>Horiz. gradient (equal weights)</w:t>
            </w:r>
          </w:p>
        </w:tc>
      </w:tr>
    </w:tbl>
    <w:p>
      <w:pPr>
        <w:pStyle w:val="Heading2"/>
        <w:jc w:val="left"/>
      </w:pPr>
      <w:r>
        <w:t>2.5 Derivative Theorem of Convolution</w:t>
      </w:r>
    </w:p>
    <w:p>
      <w:pPr>
        <w:jc w:val="center"/>
      </w:pPr>
      <w:r>
        <w:rPr>
          <w:rFonts w:ascii="Courier New" w:hAnsi="Courier New"/>
          <w:b/>
          <w:sz w:val="22"/>
        </w:rPr>
        <w:t>d/dx (f * g) = f * (d/dx g)</w:t>
      </w:r>
    </w:p>
    <w:p>
      <w:r>
        <w:rPr>
          <w:b w:val="0"/>
          <w:i w:val="0"/>
          <w:sz w:val="22"/>
        </w:rPr>
        <w:t>This saves one operation: instead of smoothing then differentiating, differentiate the Gaussian and apply once.</w:t>
      </w:r>
    </w:p>
    <w:p>
      <w:pPr>
        <w:pStyle w:val="Heading2"/>
        <w:jc w:val="left"/>
      </w:pPr>
      <w:r>
        <w:t>2.6 Worked Numerical Example – Convolution</w:t>
      </w:r>
    </w:p>
    <w:p>
      <w:r>
        <w:rPr>
          <w:b/>
          <w:i w:val="0"/>
          <w:sz w:val="22"/>
        </w:rPr>
        <w:t>Given image patch and a Sobel-X kernel, compute the filtered value at centre pixel.</w:t>
      </w:r>
    </w:p>
    <w:p>
      <w:r>
        <w:rPr>
          <w:b w:val="0"/>
          <w:i w:val="0"/>
          <w:sz w:val="22"/>
        </w:rPr>
        <w:t>Image patch (3×3):</w:t>
        <w:br/>
        <w:t xml:space="preserve">  [10  20  30]</w:t>
        <w:br/>
        <w:t xml:space="preserve">  [20  40  60]</w:t>
        <w:br/>
        <w:t xml:space="preserve">  [10  20  30]</w:t>
        <w:br/>
        <w:br/>
        <w:t>Sobel-X kernel:</w:t>
        <w:br/>
        <w:t xml:space="preserve">  [-1   0   1]</w:t>
        <w:br/>
        <w:t xml:space="preserve">  [-2   0   2]</w:t>
        <w:br/>
        <w:t xml:space="preserve">  [-1   0   1]</w:t>
        <w:br/>
        <w:br/>
        <w:t>Computation (element-wise multiply and sum):</w:t>
        <w:br/>
        <w:t xml:space="preserve">  (-1)(10) + (0)(20) + (1)(30)</w:t>
        <w:br/>
        <w:t>+ (-2)(20) + (0)(40) + (2)(60)</w:t>
        <w:br/>
        <w:t>+ (-1)(10) + (0)(20) + (1)(30)</w:t>
        <w:br/>
        <w:br/>
        <w:t>= -10 + 0 + 30</w:t>
        <w:br/>
        <w:t xml:space="preserve">  -40 + 0 + 120</w:t>
        <w:br/>
        <w:t xml:space="preserve">  -10 + 0 + 30</w:t>
        <w:br/>
        <w:br/>
        <w:t>= 120</w:t>
        <w:br/>
        <w:br/>
        <w:t>Gradient in x-direction at centre = 120</w:t>
        <w:br/>
      </w:r>
    </w:p>
    <w:p>
      <w:pPr>
        <w:pStyle w:val="Heading2"/>
        <w:jc w:val="left"/>
      </w:pPr>
      <w:r>
        <w:t>2.7 Gaussian Filter Properties</w:t>
      </w:r>
    </w:p>
    <w:p>
      <w:pPr>
        <w:pStyle w:val="ListBullet"/>
      </w:pPr>
      <w:r>
        <w:t>Remove high-frequency noise (low-pass filter)</w:t>
      </w:r>
    </w:p>
    <w:p>
      <w:pPr>
        <w:pStyle w:val="ListBullet"/>
      </w:pPr>
      <w:r>
        <w:t>Standard deviation σ controls the smoothing amount</w:t>
      </w:r>
    </w:p>
    <w:p>
      <w:pPr>
        <w:pStyle w:val="ListBullet"/>
      </w:pPr>
      <w:r>
        <w:t>Separable: G(x,y) = G(x)·G(y)  — can apply 1D filters row-then-column for speed</w:t>
      </w:r>
    </w:p>
    <w:p>
      <w:pPr>
        <w:pStyle w:val="ListBullet"/>
      </w:pPr>
      <w:r>
        <w:t>Rule of thumb: kernel size = 2⌈3σ⌉+1</w:t>
      </w:r>
    </w:p>
    <w:p>
      <w:r>
        <w:br w:type="page"/>
      </w:r>
    </w:p>
    <w:p>
      <w:pPr>
        <w:pStyle w:val="Heading1"/>
        <w:jc w:val="left"/>
      </w:pPr>
      <w:r>
        <w:t>3. Edge Detection</w:t>
      </w:r>
    </w:p>
    <w:p>
      <w:pPr>
        <w:pStyle w:val="Heading2"/>
        <w:jc w:val="left"/>
      </w:pPr>
      <w:r>
        <w:t>3.1 What is an Edge?</w:t>
      </w:r>
    </w:p>
    <w:p>
      <w:r>
        <w:rPr>
          <w:b w:val="0"/>
          <w:i w:val="0"/>
          <w:sz w:val="22"/>
        </w:rPr>
        <w:t>An edge is a location of rapid/significant change in image intensity. Edges encode semantic and shape information.</w:t>
      </w:r>
    </w:p>
    <w:tbl>
      <w:tblPr>
        <w:tblStyle w:val="TableGrid"/>
        <w:tblW w:type="auto" w:w="0"/>
        <w:tblLook w:firstColumn="1" w:firstRow="1" w:lastColumn="0" w:lastRow="0" w:noHBand="0" w:noVBand="1" w:val="04A0"/>
      </w:tblPr>
      <w:tblGrid>
        <w:gridCol w:w="4680"/>
        <w:gridCol w:w="4680"/>
      </w:tblGrid>
      <w:tr>
        <w:tc>
          <w:tcPr>
            <w:tcW w:type="dxa" w:w="4680"/>
          </w:tcPr>
          <w:p>
            <w:r>
              <w:rPr>
                <w:b/>
              </w:rPr>
              <w:t>Edge Origin</w:t>
            </w:r>
          </w:p>
        </w:tc>
        <w:tc>
          <w:tcPr>
            <w:tcW w:type="dxa" w:w="4680"/>
          </w:tcPr>
          <w:p>
            <w:r>
              <w:rPr>
                <w:b/>
              </w:rPr>
              <w:t>Description</w:t>
            </w:r>
          </w:p>
        </w:tc>
      </w:tr>
      <w:tr>
        <w:tc>
          <w:tcPr>
            <w:tcW w:type="dxa" w:w="4680"/>
          </w:tcPr>
          <w:p>
            <w:r>
              <w:t>Surface normal discontinuity</w:t>
            </w:r>
          </w:p>
        </w:tc>
        <w:tc>
          <w:tcPr>
            <w:tcW w:type="dxa" w:w="4680"/>
          </w:tcPr>
          <w:p>
            <w:r>
              <w:t>Change in 3D surface orientation</w:t>
            </w:r>
          </w:p>
        </w:tc>
      </w:tr>
      <w:tr>
        <w:tc>
          <w:tcPr>
            <w:tcW w:type="dxa" w:w="4680"/>
          </w:tcPr>
          <w:p>
            <w:r>
              <w:t>Depth discontinuity</w:t>
            </w:r>
          </w:p>
        </w:tc>
        <w:tc>
          <w:tcPr>
            <w:tcW w:type="dxa" w:w="4680"/>
          </w:tcPr>
          <w:p>
            <w:r>
              <w:t>Object boundary in depth</w:t>
            </w:r>
          </w:p>
        </w:tc>
      </w:tr>
      <w:tr>
        <w:tc>
          <w:tcPr>
            <w:tcW w:type="dxa" w:w="4680"/>
          </w:tcPr>
          <w:p>
            <w:r>
              <w:t>Surface colour discontinuity</w:t>
            </w:r>
          </w:p>
        </w:tc>
        <w:tc>
          <w:tcPr>
            <w:tcW w:type="dxa" w:w="4680"/>
          </w:tcPr>
          <w:p>
            <w:r>
              <w:t>Two surfaces meeting</w:t>
            </w:r>
          </w:p>
        </w:tc>
      </w:tr>
      <w:tr>
        <w:tc>
          <w:tcPr>
            <w:tcW w:type="dxa" w:w="4680"/>
          </w:tcPr>
          <w:p>
            <w:r>
              <w:t>Illumination discontinuity</w:t>
            </w:r>
          </w:p>
        </w:tc>
        <w:tc>
          <w:tcPr>
            <w:tcW w:type="dxa" w:w="4680"/>
          </w:tcPr>
          <w:p>
            <w:r>
              <w:t>Shadow boundary</w:t>
            </w:r>
          </w:p>
        </w:tc>
      </w:tr>
    </w:tbl>
    <w:p>
      <w:pPr>
        <w:pStyle w:val="Heading2"/>
        <w:jc w:val="left"/>
      </w:pPr>
      <w:r>
        <w:t>3.2 Discrete Derivative Operators</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Name</w:t>
            </w:r>
          </w:p>
        </w:tc>
        <w:tc>
          <w:tcPr>
            <w:tcW w:type="dxa" w:w="3120"/>
          </w:tcPr>
          <w:p>
            <w:r>
              <w:rPr>
                <w:b/>
              </w:rPr>
              <w:t>Formula</w:t>
            </w:r>
          </w:p>
        </w:tc>
        <w:tc>
          <w:tcPr>
            <w:tcW w:type="dxa" w:w="3120"/>
          </w:tcPr>
          <w:p>
            <w:r>
              <w:rPr>
                <w:b/>
              </w:rPr>
              <w:t>Filter</w:t>
            </w:r>
          </w:p>
        </w:tc>
      </w:tr>
      <w:tr>
        <w:tc>
          <w:tcPr>
            <w:tcW w:type="dxa" w:w="3120"/>
          </w:tcPr>
          <w:p>
            <w:r>
              <w:t>Backward difference</w:t>
            </w:r>
          </w:p>
        </w:tc>
        <w:tc>
          <w:tcPr>
            <w:tcW w:type="dxa" w:w="3120"/>
          </w:tcPr>
          <w:p>
            <w:r>
              <w:t>df/dx = f(x) − f(x−1)</w:t>
            </w:r>
          </w:p>
        </w:tc>
        <w:tc>
          <w:tcPr>
            <w:tcW w:type="dxa" w:w="3120"/>
          </w:tcPr>
          <w:p>
            <w:r>
              <w:t>[−1, 1]</w:t>
            </w:r>
          </w:p>
        </w:tc>
      </w:tr>
      <w:tr>
        <w:tc>
          <w:tcPr>
            <w:tcW w:type="dxa" w:w="3120"/>
          </w:tcPr>
          <w:p>
            <w:r>
              <w:t>Forward difference</w:t>
            </w:r>
          </w:p>
        </w:tc>
        <w:tc>
          <w:tcPr>
            <w:tcW w:type="dxa" w:w="3120"/>
          </w:tcPr>
          <w:p>
            <w:r>
              <w:t>df/dx = f(x) − f(x+1)</w:t>
            </w:r>
          </w:p>
        </w:tc>
        <w:tc>
          <w:tcPr>
            <w:tcW w:type="dxa" w:w="3120"/>
          </w:tcPr>
          <w:p>
            <w:r>
              <w:t>[1, −1]</w:t>
            </w:r>
          </w:p>
        </w:tc>
      </w:tr>
      <w:tr>
        <w:tc>
          <w:tcPr>
            <w:tcW w:type="dxa" w:w="3120"/>
          </w:tcPr>
          <w:p>
            <w:r>
              <w:t>Central difference</w:t>
            </w:r>
          </w:p>
        </w:tc>
        <w:tc>
          <w:tcPr>
            <w:tcW w:type="dxa" w:w="3120"/>
          </w:tcPr>
          <w:p>
            <w:r>
              <w:t>df/dx = f(x+1) − f(x−1)</w:t>
            </w:r>
          </w:p>
        </w:tc>
        <w:tc>
          <w:tcPr>
            <w:tcW w:type="dxa" w:w="3120"/>
          </w:tcPr>
          <w:p>
            <w:r>
              <w:t>[−1, 0, 1]</w:t>
            </w:r>
          </w:p>
        </w:tc>
      </w:tr>
    </w:tbl>
    <w:p>
      <w:pPr>
        <w:pStyle w:val="Heading2"/>
        <w:jc w:val="left"/>
      </w:pPr>
      <w:r>
        <w:t>3.3 Gradient Vector, Magnitude &amp; Direction</w:t>
      </w:r>
    </w:p>
    <w:p>
      <w:pPr>
        <w:jc w:val="center"/>
      </w:pPr>
      <w:r>
        <w:rPr>
          <w:rFonts w:ascii="Courier New" w:hAnsi="Courier New"/>
          <w:b/>
          <w:sz w:val="22"/>
        </w:rPr>
        <w:t>∇f = [∂f/∂x,  ∂f/∂y]ᵀ</w:t>
      </w:r>
    </w:p>
    <w:p>
      <w:pPr>
        <w:jc w:val="center"/>
      </w:pPr>
      <w:r>
        <w:rPr>
          <w:rFonts w:ascii="Courier New" w:hAnsi="Courier New"/>
          <w:b/>
          <w:sz w:val="22"/>
        </w:rPr>
        <w:t>|∇f| = √( (∂f/∂x)² + (∂f/∂y)² )</w:t>
      </w:r>
    </w:p>
    <w:p>
      <w:pPr>
        <w:jc w:val="center"/>
      </w:pPr>
      <w:r>
        <w:rPr>
          <w:rFonts w:ascii="Courier New" w:hAnsi="Courier New"/>
          <w:b/>
          <w:sz w:val="22"/>
        </w:rPr>
        <w:t>θ = arctan( (∂f/∂y) / (∂f/∂x) )</w:t>
      </w:r>
    </w:p>
    <w:p>
      <w:pPr>
        <w:pStyle w:val="Heading2"/>
        <w:jc w:val="left"/>
      </w:pPr>
      <w:r>
        <w:t>3.4 Prewitt Edge Detector</w:t>
      </w:r>
    </w:p>
    <w:p>
      <w:r>
        <w:rPr>
          <w:b w:val="0"/>
          <w:i w:val="0"/>
          <w:sz w:val="22"/>
        </w:rPr>
        <w:t>Horizontal kernel Gx and Vertical kernel Gy:</w:t>
      </w:r>
    </w:p>
    <w:p>
      <w:pPr>
        <w:jc w:val="center"/>
      </w:pPr>
      <w:r>
        <w:rPr>
          <w:rFonts w:ascii="Courier New" w:hAnsi="Courier New"/>
          <w:b/>
          <w:sz w:val="22"/>
        </w:rPr>
        <w:t>Prewitt Gx = [[-1,0,1],[-1,0,1],[-1,0,1]]</w:t>
      </w:r>
    </w:p>
    <w:p>
      <w:pPr>
        <w:jc w:val="center"/>
      </w:pPr>
      <w:r>
        <w:rPr>
          <w:rFonts w:ascii="Courier New" w:hAnsi="Courier New"/>
          <w:b/>
          <w:sz w:val="22"/>
        </w:rPr>
        <w:t>Prewitt Gy = [[-1,-1,-1],[0,0,0],[1,1,1]]</w:t>
      </w:r>
    </w:p>
    <w:p>
      <w:pPr>
        <w:pStyle w:val="Heading2"/>
        <w:jc w:val="left"/>
      </w:pPr>
      <w:r>
        <w:t>3.5 Sobel Edge Detector</w:t>
      </w:r>
    </w:p>
    <w:p>
      <w:r>
        <w:rPr>
          <w:b w:val="0"/>
          <w:i w:val="0"/>
          <w:sz w:val="22"/>
        </w:rPr>
        <w:t>Sobel weights the central row/column twice (better noise suppression):</w:t>
      </w:r>
    </w:p>
    <w:p>
      <w:pPr>
        <w:jc w:val="center"/>
      </w:pPr>
      <w:r>
        <w:rPr>
          <w:rFonts w:ascii="Courier New" w:hAnsi="Courier New"/>
          <w:b/>
          <w:sz w:val="22"/>
        </w:rPr>
        <w:t>Sobel Gx = [[-1,0,1],[-2,0,2],[-1,0,1]]</w:t>
      </w:r>
    </w:p>
    <w:p>
      <w:pPr>
        <w:jc w:val="center"/>
      </w:pPr>
      <w:r>
        <w:rPr>
          <w:rFonts w:ascii="Courier New" w:hAnsi="Courier New"/>
          <w:b/>
          <w:sz w:val="22"/>
        </w:rPr>
        <w:t>Sobel Gy = [[-1,-2,-1],[0,0,0],[1,2,1]]</w:t>
      </w:r>
    </w:p>
    <w:p>
      <w:pPr>
        <w:jc w:val="center"/>
      </w:pPr>
      <w:r>
        <w:rPr>
          <w:rFonts w:ascii="Courier New" w:hAnsi="Courier New"/>
          <w:b/>
          <w:sz w:val="22"/>
        </w:rPr>
        <w:t>Edge Magnitude M = √(Gx² + Gy²)</w:t>
      </w:r>
    </w:p>
    <w:p>
      <w:pPr>
        <w:pStyle w:val="Heading2"/>
        <w:jc w:val="left"/>
      </w:pPr>
      <w:r>
        <w:t>3.6 Canny Edge Detector – 5 Steps</w:t>
      </w:r>
    </w:p>
    <w:p>
      <w:r>
        <w:rPr>
          <w:b w:val="0"/>
          <w:i w:val="0"/>
          <w:sz w:val="22"/>
        </w:rPr>
        <w:t>1. Smooth with Gaussian filter:  I_s = G_σ * I</w:t>
      </w:r>
    </w:p>
    <w:p>
      <w:r>
        <w:rPr>
          <w:b w:val="0"/>
          <w:i w:val="0"/>
          <w:sz w:val="22"/>
        </w:rPr>
        <w:t>2. Compute gradient magnitude M and direction θ</w:t>
      </w:r>
    </w:p>
    <w:p>
      <w:r>
        <w:rPr>
          <w:b w:val="0"/>
          <w:i w:val="0"/>
          <w:sz w:val="22"/>
        </w:rPr>
        <w:t>3. Non-maximum suppression: keep only local maxima along gradient direction</w:t>
      </w:r>
    </w:p>
    <w:p>
      <w:r>
        <w:rPr>
          <w:b w:val="0"/>
          <w:i w:val="0"/>
          <w:sz w:val="22"/>
        </w:rPr>
        <w:t>4. Double thresholding: high threshold T_h, low threshold T_l</w:t>
      </w:r>
    </w:p>
    <w:p>
      <w:r>
        <w:rPr>
          <w:b w:val="0"/>
          <w:i w:val="0"/>
          <w:sz w:val="22"/>
        </w:rPr>
        <w:t>5. Hysteresis edge tracking: edge pixels connected to strong edges survive</w:t>
      </w:r>
    </w:p>
    <w:p>
      <w:pPr>
        <w:pStyle w:val="Heading2"/>
        <w:jc w:val="left"/>
      </w:pPr>
      <w:r>
        <w:t>3.7 Marr-Hildreth (LoG) Detector</w:t>
      </w:r>
    </w:p>
    <w:p>
      <w:pPr>
        <w:jc w:val="center"/>
      </w:pPr>
      <w:r>
        <w:rPr>
          <w:rFonts w:ascii="Courier New" w:hAnsi="Courier New"/>
          <w:b/>
          <w:sz w:val="22"/>
        </w:rPr>
        <w:t>LoG(x,y) = -1/(πσ⁴) · [1 - (x²+y²)/2σ²] · exp(-(x²+y²)/2σ²)</w:t>
      </w:r>
    </w:p>
    <w:p>
      <w:r>
        <w:rPr>
          <w:b w:val="0"/>
          <w:i w:val="0"/>
          <w:sz w:val="22"/>
        </w:rPr>
        <w:t>Find zero-crossings of LoG-filtered image. Often approximated by Difference of Gaussians (DoG).</w:t>
      </w:r>
    </w:p>
    <w:p>
      <w:pPr>
        <w:pStyle w:val="Heading2"/>
        <w:jc w:val="left"/>
      </w:pPr>
      <w:r>
        <w:t>3.8 Evaluation Metrics</w:t>
      </w:r>
    </w:p>
    <w:p>
      <w:pPr>
        <w:jc w:val="center"/>
      </w:pPr>
      <w:r>
        <w:rPr>
          <w:rFonts w:ascii="Courier New" w:hAnsi="Courier New"/>
          <w:b/>
          <w:sz w:val="22"/>
        </w:rPr>
        <w:t>Precision = TP / (TP + FP)</w:t>
      </w:r>
    </w:p>
    <w:p>
      <w:pPr>
        <w:jc w:val="center"/>
      </w:pPr>
      <w:r>
        <w:rPr>
          <w:rFonts w:ascii="Courier New" w:hAnsi="Courier New"/>
          <w:b/>
          <w:sz w:val="22"/>
        </w:rPr>
        <w:t>Recall    = TP / (TP + FN)</w:t>
      </w:r>
    </w:p>
    <w:p>
      <w:pPr>
        <w:jc w:val="center"/>
      </w:pPr>
      <w:r>
        <w:rPr>
          <w:rFonts w:ascii="Courier New" w:hAnsi="Courier New"/>
          <w:b/>
          <w:sz w:val="22"/>
        </w:rPr>
        <w:t>F1 Score  = 2·Precision·Recall / (Precision + Recall)</w:t>
      </w:r>
    </w:p>
    <w:p>
      <w:pPr>
        <w:pStyle w:val="Heading2"/>
        <w:jc w:val="left"/>
      </w:pPr>
      <w:r>
        <w:t>3.9 Worked Numerical Example – Sobel</w:t>
      </w:r>
    </w:p>
    <w:p>
      <w:r>
        <w:rPr>
          <w:b/>
          <w:i w:val="0"/>
          <w:sz w:val="22"/>
        </w:rPr>
        <w:t>Image (5×5, only central 3×3 window shown):</w:t>
      </w:r>
    </w:p>
    <w:p>
      <w:r>
        <w:rPr>
          <w:b w:val="0"/>
          <w:i w:val="0"/>
          <w:sz w:val="22"/>
        </w:rPr>
        <w:t>Image region:</w:t>
        <w:br/>
        <w:t xml:space="preserve">  [100  100  100]</w:t>
        <w:br/>
        <w:t xml:space="preserve">  [100  200  100]</w:t>
        <w:br/>
        <w:t xml:space="preserve">  [100  100  100]</w:t>
        <w:br/>
        <w:br/>
        <w:t>Gx = Sobel-X applied:</w:t>
        <w:br/>
        <w:t xml:space="preserve">  (-1)(100)+(0)(100)+(1)(100)</w:t>
        <w:br/>
        <w:t>+ (-2)(100)+(0)(200)+(2)(100)</w:t>
        <w:br/>
        <w:t>+ (-1)(100)+(0)(100)+(1)(100)</w:t>
        <w:br/>
        <w:t>= (-100+100) + (-200+200) + (-100+100) = 0</w:t>
        <w:br/>
        <w:br/>
        <w:t>Gy = Sobel-Y applied:</w:t>
        <w:br/>
        <w:t xml:space="preserve">  (-1)(100)+(-2)(100)+(-1)(100)</w:t>
        <w:br/>
        <w:t>+ (0)(100)+(0)(200)+(0)(100)</w:t>
        <w:br/>
        <w:t>+ (1)(100)+(2)(100)+(1)(100)</w:t>
        <w:br/>
        <w:t>= (-100-200-100) + 0 + (100+200+100) = 0</w:t>
        <w:br/>
        <w:br/>
        <w:t>Result: No edge at this symmetric location — M = 0.</w:t>
        <w:br/>
        <w:t>Now shift to a real edge (step from 100 to 200 horizontally):</w:t>
        <w:br/>
        <w:t xml:space="preserve">  [100  200  200]</w:t>
        <w:br/>
        <w:t xml:space="preserve">  [100  200  200]</w:t>
        <w:br/>
        <w:t xml:space="preserve">  [100  200  200]</w:t>
        <w:br/>
        <w:br/>
        <w:t>Gx = (-1·100+0·200+1·200) + (-2·100+0·200+2·200) + (-1·100+0·200+1·200)</w:t>
        <w:br/>
        <w:t xml:space="preserve">   = 100 + 200 + 100 = 400</w:t>
        <w:br/>
        <w:t>Gy = (-1·100-2·200-1·200) + 0 + (1·100+2·200+1·200)</w:t>
        <w:br/>
        <w:t xml:space="preserve">   = (-100-400-200) + 0 + (100+400+200) = 0</w:t>
        <w:br/>
        <w:br/>
        <w:t>Edge Magnitude M = √(400² + 0²) = 400   (strong horizontal edge)</w:t>
        <w:br/>
        <w:t>Edge Direction   = arctan(0/400) = 0°    (pointing in x-direction)</w:t>
        <w:br/>
      </w:r>
    </w:p>
    <w:p>
      <w:r>
        <w:br w:type="page"/>
      </w:r>
    </w:p>
    <w:p>
      <w:pPr>
        <w:pStyle w:val="Heading1"/>
        <w:jc w:val="left"/>
      </w:pPr>
      <w:r>
        <w:t>4. Interest Point Detection &amp; Harris Corner Detector</w:t>
      </w:r>
    </w:p>
    <w:p>
      <w:pPr>
        <w:pStyle w:val="Heading2"/>
        <w:jc w:val="left"/>
      </w:pPr>
      <w:r>
        <w:t>4.1 What is an Interest Point?</w:t>
      </w:r>
    </w:p>
    <w:p>
      <w:pPr>
        <w:pStyle w:val="ListBullet"/>
      </w:pPr>
      <w:r>
        <w:t>Points with expressive texture</w:t>
      </w:r>
    </w:p>
    <w:p>
      <w:pPr>
        <w:pStyle w:val="ListBullet"/>
      </w:pPr>
      <w:r>
        <w:t>Points where boundary direction changes abruptly (corners)</w:t>
      </w:r>
    </w:p>
    <w:p>
      <w:pPr>
        <w:pStyle w:val="ListBullet"/>
      </w:pPr>
      <w:r>
        <w:t>Intersection of two or more edge segments</w:t>
      </w:r>
    </w:p>
    <w:p>
      <w:r>
        <w:rPr>
          <w:b w:val="0"/>
          <w:i w:val="0"/>
          <w:sz w:val="22"/>
        </w:rPr>
        <w:t>Properties of good detectors: repeatability, distinctiveness, locality, compactness, efficiency.</w:t>
      </w:r>
    </w:p>
    <w:p>
      <w:pPr>
        <w:pStyle w:val="Heading2"/>
        <w:jc w:val="left"/>
      </w:pPr>
      <w:r>
        <w:t>4.2 Harris Corner Detector – Derivation</w:t>
      </w:r>
    </w:p>
    <w:p>
      <w:r>
        <w:rPr>
          <w:b w:val="0"/>
          <w:i w:val="0"/>
          <w:sz w:val="22"/>
        </w:rPr>
        <w:t>The auto-correlation (second moment) matrix captures intensity change in window W:</w:t>
      </w:r>
    </w:p>
    <w:p>
      <w:pPr>
        <w:jc w:val="center"/>
      </w:pPr>
      <w:r>
        <w:rPr>
          <w:rFonts w:ascii="Courier New" w:hAnsi="Courier New"/>
          <w:b/>
          <w:sz w:val="22"/>
        </w:rPr>
        <w:t>E(u,v) = Σ_{x,y∈W} w(x,y) · [I(x+u, y+v) − I(x,y)]²</w:t>
      </w:r>
    </w:p>
    <w:p>
      <w:r>
        <w:rPr>
          <w:b w:val="0"/>
          <w:i w:val="0"/>
          <w:sz w:val="22"/>
        </w:rPr>
        <w:t>Using first-order Taylor expansion  I(x+u,y+v) ≈ I(x,y) + Ix·u + Iy·v:</w:t>
      </w:r>
    </w:p>
    <w:p>
      <w:pPr>
        <w:jc w:val="center"/>
      </w:pPr>
      <w:r>
        <w:rPr>
          <w:rFonts w:ascii="Courier New" w:hAnsi="Courier New"/>
          <w:b/>
          <w:sz w:val="22"/>
        </w:rPr>
        <w:t>E(u,v) ≈ [u, v] · M · [u, v]ᵀ</w:t>
      </w:r>
    </w:p>
    <w:p>
      <w:r>
        <w:rPr>
          <w:b w:val="0"/>
          <w:i w:val="0"/>
          <w:sz w:val="22"/>
        </w:rPr>
        <w:t>where the Structure Tensor M is:</w:t>
      </w:r>
    </w:p>
    <w:p>
      <w:pPr>
        <w:jc w:val="center"/>
      </w:pPr>
      <w:r>
        <w:rPr>
          <w:rFonts w:ascii="Courier New" w:hAnsi="Courier New"/>
          <w:b/>
          <w:sz w:val="22"/>
        </w:rPr>
        <w:t>M = Σ_{x,y∈W} w(x,y) · [[Ix², Ix·Iy],[Ix·Iy, Iy²]]</w:t>
      </w:r>
    </w:p>
    <w:p>
      <w:r>
        <w:rPr>
          <w:b w:val="0"/>
          <w:i w:val="0"/>
          <w:sz w:val="22"/>
        </w:rPr>
        <w:t>w(x,y) is typically a Gaussian window.</w:t>
      </w:r>
    </w:p>
    <w:p>
      <w:pPr>
        <w:pStyle w:val="Heading2"/>
        <w:jc w:val="left"/>
      </w:pPr>
      <w:r>
        <w:t>4.3 Corner Response Function (CRF)</w:t>
      </w:r>
    </w:p>
    <w:p>
      <w:pPr>
        <w:jc w:val="center"/>
      </w:pPr>
      <w:r>
        <w:rPr>
          <w:rFonts w:ascii="Courier New" w:hAnsi="Courier New"/>
          <w:b/>
          <w:sz w:val="22"/>
        </w:rPr>
        <w:t>R = det(M) − k · trace(M)²</w:t>
      </w:r>
    </w:p>
    <w:p>
      <w:pPr>
        <w:jc w:val="center"/>
      </w:pPr>
      <w:r>
        <w:rPr>
          <w:rFonts w:ascii="Courier New" w:hAnsi="Courier New"/>
          <w:b/>
          <w:sz w:val="22"/>
        </w:rPr>
        <w:t>det(M) = λ₁ · λ₂</w:t>
      </w:r>
    </w:p>
    <w:p>
      <w:pPr>
        <w:jc w:val="center"/>
      </w:pPr>
      <w:r>
        <w:rPr>
          <w:rFonts w:ascii="Courier New" w:hAnsi="Courier New"/>
          <w:b/>
          <w:sz w:val="22"/>
        </w:rPr>
        <w:t>trace(M) = λ₁ + λ₂</w:t>
      </w:r>
    </w:p>
    <w:p>
      <w:r>
        <w:rPr>
          <w:b w:val="0"/>
          <w:i w:val="0"/>
          <w:sz w:val="22"/>
        </w:rPr>
        <w:t>λ₁, λ₂ are eigenvalues of M.  k is an empirical constant (0.04–0.06).</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Case</w:t>
            </w:r>
          </w:p>
        </w:tc>
        <w:tc>
          <w:tcPr>
            <w:tcW w:type="dxa" w:w="3120"/>
          </w:tcPr>
          <w:p>
            <w:r>
              <w:rPr>
                <w:b/>
              </w:rPr>
              <w:t>Eigenvalues</w:t>
            </w:r>
          </w:p>
        </w:tc>
        <w:tc>
          <w:tcPr>
            <w:tcW w:type="dxa" w:w="3120"/>
          </w:tcPr>
          <w:p>
            <w:r>
              <w:rPr>
                <w:b/>
              </w:rPr>
              <w:t>Interpretation</w:t>
            </w:r>
          </w:p>
        </w:tc>
      </w:tr>
      <w:tr>
        <w:tc>
          <w:tcPr>
            <w:tcW w:type="dxa" w:w="3120"/>
          </w:tcPr>
          <w:p>
            <w:r>
              <w:t>Flat region</w:t>
            </w:r>
          </w:p>
        </w:tc>
        <w:tc>
          <w:tcPr>
            <w:tcW w:type="dxa" w:w="3120"/>
          </w:tcPr>
          <w:p>
            <w:r>
              <w:t>λ₁ ≈ 0, λ₂ ≈ 0</w:t>
            </w:r>
          </w:p>
        </w:tc>
        <w:tc>
          <w:tcPr>
            <w:tcW w:type="dxa" w:w="3120"/>
          </w:tcPr>
          <w:p>
            <w:r>
              <w:t>No change in any direction</w:t>
            </w:r>
          </w:p>
        </w:tc>
      </w:tr>
      <w:tr>
        <w:tc>
          <w:tcPr>
            <w:tcW w:type="dxa" w:w="3120"/>
          </w:tcPr>
          <w:p>
            <w:r>
              <w:t>Edge</w:t>
            </w:r>
          </w:p>
        </w:tc>
        <w:tc>
          <w:tcPr>
            <w:tcW w:type="dxa" w:w="3120"/>
          </w:tcPr>
          <w:p>
            <w:r>
              <w:t>λ₁ &gt;&gt; 0, λ₂ ≈ 0</w:t>
            </w:r>
          </w:p>
        </w:tc>
        <w:tc>
          <w:tcPr>
            <w:tcW w:type="dxa" w:w="3120"/>
          </w:tcPr>
          <w:p>
            <w:r>
              <w:t>Change in one direction only</w:t>
            </w:r>
          </w:p>
        </w:tc>
      </w:tr>
      <w:tr>
        <w:tc>
          <w:tcPr>
            <w:tcW w:type="dxa" w:w="3120"/>
          </w:tcPr>
          <w:p>
            <w:r>
              <w:t>Corner</w:t>
            </w:r>
          </w:p>
        </w:tc>
        <w:tc>
          <w:tcPr>
            <w:tcW w:type="dxa" w:w="3120"/>
          </w:tcPr>
          <w:p>
            <w:r>
              <w:t>λ₁ &gt;&gt; 0, λ₂ &gt;&gt; 0</w:t>
            </w:r>
          </w:p>
        </w:tc>
        <w:tc>
          <w:tcPr>
            <w:tcW w:type="dxa" w:w="3120"/>
          </w:tcPr>
          <w:p>
            <w:r>
              <w:t>Change in all directions</w:t>
            </w:r>
          </w:p>
        </w:tc>
      </w:tr>
    </w:tbl>
    <w:p>
      <w:r>
        <w:rPr>
          <w:b w:val="0"/>
          <w:i w:val="0"/>
          <w:sz w:val="22"/>
        </w:rPr>
        <w:t>Corner detected when R &gt; threshold (R &gt;&gt; 0). Edge when R &lt; 0. Flat when |R| ≈ 0.</w:t>
      </w:r>
    </w:p>
    <w:p>
      <w:pPr>
        <w:pStyle w:val="Heading2"/>
        <w:jc w:val="left"/>
      </w:pPr>
      <w:r>
        <w:t>4.4 Harris Detector – Worked Example</w:t>
      </w:r>
    </w:p>
    <w:p>
      <w:r>
        <w:rPr>
          <w:b/>
          <w:i w:val="0"/>
          <w:sz w:val="22"/>
        </w:rPr>
        <w:t>Compute R for the structure tensor M = [[6,2],[2,4]] with k=0.05:</w:t>
      </w:r>
    </w:p>
    <w:p>
      <w:r>
        <w:rPr>
          <w:b w:val="0"/>
          <w:i w:val="0"/>
          <w:sz w:val="22"/>
        </w:rPr>
        <w:t>Step 1: det(M) = 6·4 − 2·2 = 24 − 4 = 20</w:t>
        <w:br/>
        <w:t>Step 2: trace(M) = 6 + 4 = 10</w:t>
        <w:br/>
        <w:t>Step 3: R = det(M) − k·trace(M)² = 20 − 0.05·100 = 20 − 5 = 15</w:t>
        <w:br/>
        <w:br/>
        <w:t>Since R = 15 &gt; 0 and large → CORNER detected.</w:t>
        <w:br/>
        <w:br/>
        <w:t>Eigenvalues check:</w:t>
        <w:br/>
        <w:t xml:space="preserve">  λ² − 10λ + 20 = 0</w:t>
        <w:br/>
        <w:t xml:space="preserve">  λ = (10 ± √(100−80))/2 = (10 ± √20)/2</w:t>
        <w:br/>
        <w:t xml:space="preserve">  λ₁ ≈ 7.24,  λ₂ ≈ 2.76</w:t>
        <w:br/>
        <w:t>Both positive and significant → confirmed corner.</w:t>
        <w:br/>
      </w:r>
    </w:p>
    <w:p>
      <w:pPr>
        <w:pStyle w:val="Heading2"/>
        <w:jc w:val="left"/>
      </w:pPr>
      <w:r>
        <w:t>4.5 Correlation vs SSD</w:t>
      </w:r>
    </w:p>
    <w:p>
      <w:pPr>
        <w:jc w:val="center"/>
      </w:pPr>
      <w:r>
        <w:rPr>
          <w:rFonts w:ascii="Courier New" w:hAnsi="Courier New"/>
          <w:b/>
          <w:sz w:val="22"/>
        </w:rPr>
        <w:t>SSD = Σ (f(k,l) − h(k,l))² = Σ f² − 2·Σ f·h + Σ h²</w:t>
      </w:r>
    </w:p>
    <w:p>
      <w:r>
        <w:rPr>
          <w:b w:val="0"/>
          <w:i w:val="0"/>
          <w:sz w:val="22"/>
        </w:rPr>
        <w:t>Minimising SSD is equivalent to maximising cross-correlation (the terms not involving h are constant):</w:t>
      </w:r>
    </w:p>
    <w:p>
      <w:pPr>
        <w:jc w:val="center"/>
      </w:pPr>
      <w:r>
        <w:rPr>
          <w:rFonts w:ascii="Courier New" w:hAnsi="Courier New"/>
          <w:b/>
          <w:sz w:val="22"/>
        </w:rPr>
        <w:t>NCC(f,h) = Σ f(k,l)·h(k,l) / (||f|| · ||h||)</w:t>
      </w:r>
    </w:p>
    <w:p>
      <w:r>
        <w:br w:type="page"/>
      </w:r>
    </w:p>
    <w:p>
      <w:pPr>
        <w:pStyle w:val="Heading1"/>
        <w:jc w:val="left"/>
      </w:pPr>
      <w:r>
        <w:t>5. HOG &amp; SIFT Feature Descriptors</w:t>
      </w:r>
    </w:p>
    <w:p>
      <w:pPr>
        <w:pStyle w:val="Heading2"/>
        <w:jc w:val="left"/>
      </w:pPr>
      <w:r>
        <w:t>5.1 Histogram of Oriented Gradients (HOG)</w:t>
      </w:r>
    </w:p>
    <w:p>
      <w:r>
        <w:rPr>
          <w:b w:val="0"/>
          <w:i w:val="0"/>
          <w:sz w:val="22"/>
        </w:rPr>
        <w:t>HOG captures local gradient direction statistics, robust to local geometric and photometric transformations.</w:t>
      </w:r>
    </w:p>
    <w:p>
      <w:r>
        <w:rPr>
          <w:b/>
          <w:i w:val="0"/>
          <w:sz w:val="22"/>
        </w:rPr>
        <w:t>Algorithm Steps:</w:t>
      </w:r>
    </w:p>
    <w:p>
      <w:r>
        <w:rPr>
          <w:b w:val="0"/>
          <w:i w:val="0"/>
          <w:sz w:val="22"/>
        </w:rPr>
        <w:t>1. (Optional) Gamma/colour normalisation</w:t>
      </w:r>
    </w:p>
    <w:p>
      <w:r>
        <w:rPr>
          <w:b w:val="0"/>
          <w:i w:val="0"/>
          <w:sz w:val="22"/>
        </w:rPr>
        <w:t>2. Compute gradient magnitude and direction at every pixel</w:t>
      </w:r>
    </w:p>
    <w:p>
      <w:r>
        <w:rPr>
          <w:b w:val="0"/>
          <w:i w:val="0"/>
          <w:sz w:val="22"/>
        </w:rPr>
        <w:t>3. Divide image into cells (e.g., 8×8 pixels each)</w:t>
      </w:r>
    </w:p>
    <w:p>
      <w:r>
        <w:rPr>
          <w:b w:val="0"/>
          <w:i w:val="0"/>
          <w:sz w:val="22"/>
        </w:rPr>
        <w:t>4. Within each cell, build histogram of gradient orientations (e.g., 9 bins for 0°–180°)</w:t>
      </w:r>
    </w:p>
    <w:p>
      <w:r>
        <w:rPr>
          <w:b w:val="0"/>
          <w:i w:val="0"/>
          <w:sz w:val="22"/>
        </w:rPr>
        <w:t>5. Group cells into blocks (e.g., 2×2 cells = 36-D block descriptor)</w:t>
      </w:r>
    </w:p>
    <w:p>
      <w:r>
        <w:rPr>
          <w:b w:val="0"/>
          <w:i w:val="0"/>
          <w:sz w:val="22"/>
        </w:rPr>
        <w:t>6. Normalise each block (L2-norm): v̂ = v / √(||v||² + ε²)</w:t>
      </w:r>
    </w:p>
    <w:p>
      <w:r>
        <w:rPr>
          <w:b w:val="0"/>
          <w:i w:val="0"/>
          <w:sz w:val="22"/>
        </w:rPr>
        <w:t>7. Concatenate all block descriptors → final HOG feature vector</w:t>
      </w:r>
    </w:p>
    <w:p>
      <w:r>
        <w:rPr>
          <w:b w:val="0"/>
          <w:i w:val="0"/>
          <w:sz w:val="22"/>
        </w:rPr>
        <w:t>HOG descriptor dimension = (W_cells × H_cells − overlap) × bins_per_cell</w:t>
      </w:r>
    </w:p>
    <w:p>
      <w:r>
        <w:rPr>
          <w:b w:val="0"/>
          <w:i w:val="0"/>
          <w:sz w:val="22"/>
        </w:rPr>
        <w:t>For 64×128 image, 8×8 cells, 2×2 blocks, 9 bins: (7×15) blocks × 36 = 3780-D vector</w:t>
      </w:r>
    </w:p>
    <w:p>
      <w:pPr>
        <w:pStyle w:val="Heading2"/>
        <w:jc w:val="left"/>
      </w:pPr>
      <w:r>
        <w:t>5.2 SIFT – Scale-Invariant Feature Transform</w:t>
      </w:r>
    </w:p>
    <w:p>
      <w:r>
        <w:rPr>
          <w:b w:val="0"/>
          <w:i w:val="0"/>
          <w:sz w:val="22"/>
        </w:rPr>
        <w:t>SIFT provides scale- and rotation-invariant local feature descriptors.</w:t>
      </w:r>
    </w:p>
    <w:p>
      <w:r>
        <w:rPr>
          <w:b/>
          <w:i w:val="0"/>
          <w:sz w:val="22"/>
        </w:rPr>
        <w:t>4 Stage Pipeline:</w:t>
      </w:r>
    </w:p>
    <w:p>
      <w:r>
        <w:rPr>
          <w:b w:val="0"/>
          <w:i w:val="0"/>
          <w:sz w:val="22"/>
        </w:rPr>
        <w:t>Stage 1 – Scale-Space Extrema Detection: Build DoG pyramid; find extrema across scales</w:t>
      </w:r>
    </w:p>
    <w:p>
      <w:r>
        <w:rPr>
          <w:b w:val="0"/>
          <w:i w:val="0"/>
          <w:sz w:val="22"/>
        </w:rPr>
        <w:t>Stage 2 – Keypoint Localisation: Fit quadratic Taylor expansion; reject low-contrast &amp; edge points</w:t>
      </w:r>
    </w:p>
    <w:p>
      <w:r>
        <w:rPr>
          <w:b w:val="0"/>
          <w:i w:val="0"/>
          <w:sz w:val="22"/>
        </w:rPr>
        <w:t>Stage 3 – Orientation Assignment: Create gradient histogram around keypoint; dominant orientation</w:t>
      </w:r>
    </w:p>
    <w:p>
      <w:r>
        <w:rPr>
          <w:b w:val="0"/>
          <w:i w:val="0"/>
          <w:sz w:val="22"/>
        </w:rPr>
        <w:t>Stage 4 – Keypoint Descriptor: 4×4 grid of 8-bin histograms → 128-D descriptor; L2 normalise</w:t>
      </w:r>
    </w:p>
    <w:p>
      <w:pPr>
        <w:pStyle w:val="Heading2"/>
        <w:jc w:val="left"/>
      </w:pPr>
      <w:r>
        <w:t>5.3 Scale-Space &amp; DoG</w:t>
      </w:r>
    </w:p>
    <w:p>
      <w:pPr>
        <w:jc w:val="center"/>
      </w:pPr>
      <w:r>
        <w:rPr>
          <w:rFonts w:ascii="Courier New" w:hAnsi="Courier New"/>
          <w:b/>
          <w:sz w:val="22"/>
        </w:rPr>
        <w:t>L(x,y,σ) = G(x,y,σ) * I(x,y)     (Gaussian scale-space)</w:t>
      </w:r>
    </w:p>
    <w:p>
      <w:pPr>
        <w:jc w:val="center"/>
      </w:pPr>
      <w:r>
        <w:rPr>
          <w:rFonts w:ascii="Courier New" w:hAnsi="Courier New"/>
          <w:b/>
          <w:sz w:val="22"/>
        </w:rPr>
        <w:t>DoG(x,y,σ) = L(x,y,kσ) − L(x,y,σ)</w:t>
      </w:r>
    </w:p>
    <w:p>
      <w:r>
        <w:rPr>
          <w:b w:val="0"/>
          <w:i w:val="0"/>
          <w:sz w:val="22"/>
        </w:rPr>
        <w:t>DoG approximates the LoG (Laplacian of Gaussian), and is more efficient to compute.</w:t>
      </w:r>
    </w:p>
    <w:p>
      <w:pPr>
        <w:pStyle w:val="Heading2"/>
        <w:jc w:val="left"/>
      </w:pPr>
      <w:r>
        <w:t>5.4 Feature Matching</w:t>
      </w:r>
    </w:p>
    <w:p>
      <w:r>
        <w:rPr>
          <w:b w:val="0"/>
          <w:i w:val="0"/>
          <w:sz w:val="22"/>
        </w:rPr>
        <w:t>Nearest Neighbour Ratio Test (Lowe's criterion):</w:t>
      </w:r>
    </w:p>
    <w:p>
      <w:pPr>
        <w:jc w:val="center"/>
      </w:pPr>
      <w:r>
        <w:rPr>
          <w:rFonts w:ascii="Courier New" w:hAnsi="Courier New"/>
          <w:b/>
          <w:sz w:val="22"/>
        </w:rPr>
        <w:t>d(f_A, f_B1) / d(f_A, f_B2) &lt; 0.8</w:t>
      </w:r>
    </w:p>
    <w:p>
      <w:r>
        <w:rPr>
          <w:b w:val="0"/>
          <w:i w:val="0"/>
          <w:sz w:val="22"/>
        </w:rPr>
        <w:t>Reject match if ratio of nearest to second-nearest neighbour distance &gt; threshold (0.8).</w:t>
      </w:r>
    </w:p>
    <w:p>
      <w:pPr>
        <w:pStyle w:val="Heading2"/>
        <w:jc w:val="left"/>
      </w:pPr>
      <w:r>
        <w:t>5.5 Worked Example – HOG Cell Histogram</w:t>
      </w:r>
    </w:p>
    <w:p>
      <w:r>
        <w:rPr>
          <w:b/>
          <w:i w:val="0"/>
          <w:sz w:val="22"/>
        </w:rPr>
        <w:t>Given a 4×4 cell with gradient magnitudes and angles:</w:t>
      </w:r>
    </w:p>
    <w:p>
      <w:r>
        <w:rPr>
          <w:b w:val="0"/>
          <w:i w:val="0"/>
          <w:sz w:val="22"/>
        </w:rPr>
        <w:t>Pixel gradients (magnitude, angle°):</w:t>
        <w:br/>
        <w:t xml:space="preserve">  (5, 10°), (3, 45°), (7, 80°), (2, 160°),</w:t>
        <w:br/>
        <w:t xml:space="preserve">  (6, 10°), (4, 90°), (8, 90°), (3, 135°),</w:t>
        <w:br/>
        <w:t xml:space="preserve">  (2, 20°), (5, 0°),  (9, 90°), (4, 170°),</w:t>
        <w:br/>
        <w:t xml:space="preserve">  (1, 45°), (6, 45°), (3, 135°),(5, 160°)</w:t>
        <w:br/>
        <w:br/>
        <w:t>Bin ranges (9 bins, 0°–180°, each 20°):</w:t>
        <w:br/>
        <w:t xml:space="preserve">  Bin1: 0–20°    Bin2: 20–40°   Bin3: 40–60°</w:t>
        <w:br/>
        <w:t xml:space="preserve">  Bin4: 60–80°   Bin5: 80–100°  Bin6: 100–120°</w:t>
        <w:br/>
        <w:t xml:space="preserve">  Bin7: 120–140° Bin8: 140–160° Bin9: 160–180°</w:t>
        <w:br/>
        <w:br/>
        <w:t>Assigning magnitudes to bins:</w:t>
        <w:br/>
        <w:t xml:space="preserve">  Bin1 (0–20°):   5+6+5 = 16  (angles: 10°, 10°, 0°, 20°→split)</w:t>
        <w:br/>
        <w:t xml:space="preserve">  Bin2 (20–40°):  2           (20°→split with Bin1)</w:t>
        <w:br/>
        <w:t xml:space="preserve">  Bin3 (40–60°):  3+1+6 = 10  (45°, 45°, 45°)</w:t>
        <w:br/>
        <w:t xml:space="preserve">  Bin5 (80–100°): 7+4+8+9 = 28 (80°, 90°, 90°, 90°)</w:t>
        <w:br/>
        <w:t xml:space="preserve">  Bin7 (120–140°):3+3 = 6     (135°, 135°)</w:t>
        <w:br/>
        <w:t xml:space="preserve">  Bin9 (160–180°):2+4+5 = 11  (160°, 170°, 160°)</w:t>
        <w:br/>
        <w:br/>
        <w:t>Histogram = [16, 2, 10, 0, 28, 0, 6, 0, 11] (simplified, no bilinear interp)</w:t>
        <w:br/>
        <w:t>L2-norm = √(16²+2²+10²+28²+6²+11²) = √(256+4+100+784+36+121) = √1301 ≈ 36.1</w:t>
        <w:br/>
        <w:t>Normalised ≈ [0.44, 0.055, 0.28, 0, 0.78, 0, 0.17, 0, 0.30]</w:t>
        <w:br/>
      </w:r>
    </w:p>
    <w:p>
      <w:r>
        <w:br w:type="page"/>
      </w:r>
    </w:p>
    <w:p>
      <w:pPr>
        <w:pStyle w:val="Heading1"/>
        <w:jc w:val="left"/>
      </w:pPr>
      <w:r>
        <w:t>6. Fitting: Least Squares &amp; RANSAC</w:t>
      </w:r>
    </w:p>
    <w:p>
      <w:pPr>
        <w:pStyle w:val="Heading2"/>
        <w:jc w:val="left"/>
      </w:pPr>
      <w:r>
        <w:t>6.1 Least Squares Line Fitting</w:t>
      </w:r>
    </w:p>
    <w:p>
      <w:r>
        <w:rPr>
          <w:b w:val="0"/>
          <w:i w:val="0"/>
          <w:sz w:val="22"/>
        </w:rPr>
        <w:t>Given n data points (x_i, y_i), fit y = mx + b by minimising:</w:t>
      </w:r>
    </w:p>
    <w:p>
      <w:pPr>
        <w:jc w:val="center"/>
      </w:pPr>
      <w:r>
        <w:rPr>
          <w:rFonts w:ascii="Courier New" w:hAnsi="Courier New"/>
          <w:b/>
          <w:sz w:val="22"/>
        </w:rPr>
        <w:t>E = Σᵢ (yᵢ − m·xᵢ − b)²</w:t>
      </w:r>
    </w:p>
    <w:p>
      <w:r>
        <w:rPr>
          <w:b w:val="0"/>
          <w:i w:val="0"/>
          <w:sz w:val="22"/>
        </w:rPr>
        <w:t>Matrix form: Xβ = Y where X = [[x1,1],[x2,1],...], β = [m,b]ᵀ, Y = [y1,...,yn]ᵀ</w:t>
      </w:r>
    </w:p>
    <w:p>
      <w:pPr>
        <w:jc w:val="center"/>
      </w:pPr>
      <w:r>
        <w:rPr>
          <w:rFonts w:ascii="Courier New" w:hAnsi="Courier New"/>
          <w:b/>
          <w:sz w:val="22"/>
        </w:rPr>
        <w:t>Solution: β = (XᵀX)⁻¹ Xᵀ Y</w:t>
      </w:r>
    </w:p>
    <w:p>
      <w:pPr>
        <w:pStyle w:val="Heading2"/>
        <w:jc w:val="left"/>
      </w:pPr>
      <w:r>
        <w:t>6.2 Total Least Squares (ax + by = d)</w:t>
      </w:r>
    </w:p>
    <w:p>
      <w:r>
        <w:rPr>
          <w:b w:val="0"/>
          <w:i w:val="0"/>
          <w:sz w:val="22"/>
        </w:rPr>
        <w:t>Use when both x and y have noise. Minimise perpendicular distance from each point to line.</w:t>
      </w:r>
    </w:p>
    <w:p>
      <w:pPr>
        <w:jc w:val="center"/>
      </w:pPr>
      <w:r>
        <w:rPr>
          <w:rFonts w:ascii="Courier New" w:hAnsi="Courier New"/>
          <w:b/>
          <w:sz w:val="22"/>
        </w:rPr>
        <w:t>E = Σᵢ (a·xᵢ + b·yᵢ − d)²   subject to  a² + b² = 1</w:t>
      </w:r>
    </w:p>
    <w:p>
      <w:r>
        <w:rPr>
          <w:b w:val="0"/>
          <w:i w:val="0"/>
          <w:sz w:val="22"/>
        </w:rPr>
        <w:t>Solution: (a,b) is eigenvector of UᵀU with smallest eigenvalue, where U is the centred data matrix.</w:t>
      </w:r>
    </w:p>
    <w:p>
      <w:pPr>
        <w:jc w:val="center"/>
      </w:pPr>
      <w:r>
        <w:rPr>
          <w:rFonts w:ascii="Courier New" w:hAnsi="Courier New"/>
          <w:b/>
          <w:sz w:val="22"/>
        </w:rPr>
        <w:t>d = a·x̄ + b·ȳ   (passes through mean)</w:t>
      </w:r>
    </w:p>
    <w:p>
      <w:pPr>
        <w:pStyle w:val="Heading2"/>
        <w:jc w:val="left"/>
      </w:pPr>
      <w:r>
        <w:t>6.3 RANSAC Algorithm</w:t>
      </w:r>
    </w:p>
    <w:p>
      <w:r>
        <w:rPr>
          <w:b w:val="0"/>
          <w:i w:val="0"/>
          <w:sz w:val="22"/>
        </w:rPr>
        <w:t>Random Sample Consensus – robust model fitting with many outliers.</w:t>
      </w:r>
    </w:p>
    <w:p>
      <w:r>
        <w:rPr>
          <w:b/>
          <w:i w:val="0"/>
          <w:sz w:val="22"/>
        </w:rPr>
        <w:t>Algorithm:</w:t>
      </w:r>
    </w:p>
    <w:p>
      <w:r>
        <w:rPr>
          <w:b w:val="0"/>
          <w:i w:val="0"/>
          <w:sz w:val="22"/>
        </w:rPr>
        <w:t>1. Randomly sample s points (minimum to fit model, e.g., 2 for line)</w:t>
      </w:r>
    </w:p>
    <w:p>
      <w:r>
        <w:rPr>
          <w:b w:val="0"/>
          <w:i w:val="0"/>
          <w:sz w:val="22"/>
        </w:rPr>
        <w:t>2. Fit model to those s points</w:t>
      </w:r>
    </w:p>
    <w:p>
      <w:r>
        <w:rPr>
          <w:b w:val="0"/>
          <w:i w:val="0"/>
          <w:sz w:val="22"/>
        </w:rPr>
        <w:t>3. Count inliers: points with residual &lt; threshold t</w:t>
      </w:r>
    </w:p>
    <w:p>
      <w:r>
        <w:rPr>
          <w:b w:val="0"/>
          <w:i w:val="0"/>
          <w:sz w:val="22"/>
        </w:rPr>
        <w:t>4. If inlier count &gt; d, accept; refit model to all inliers</w:t>
      </w:r>
    </w:p>
    <w:p>
      <w:r>
        <w:rPr>
          <w:b w:val="0"/>
          <w:i w:val="0"/>
          <w:sz w:val="22"/>
        </w:rPr>
        <w:t>5. Repeat N iterations; keep best model</w:t>
      </w:r>
    </w:p>
    <w:p>
      <w:pPr>
        <w:pStyle w:val="Heading2"/>
        <w:jc w:val="left"/>
      </w:pPr>
      <w:r>
        <w:t>6.4 RANSAC – Number of Iterations</w:t>
      </w:r>
    </w:p>
    <w:p>
      <w:pPr>
        <w:jc w:val="center"/>
      </w:pPr>
      <w:r>
        <w:rPr>
          <w:rFonts w:ascii="Courier New" w:hAnsi="Courier New"/>
          <w:b/>
          <w:sz w:val="22"/>
        </w:rPr>
        <w:t>N = log(1−p) / log(1 − (1−e)ˢ)</w:t>
      </w:r>
    </w:p>
    <w:p>
      <w:r>
        <w:rPr>
          <w:b w:val="0"/>
          <w:i w:val="0"/>
          <w:sz w:val="22"/>
        </w:rPr>
        <w:t>where p = desired probability of success (e.g., 0.99), e = outlier fraction, s = sample size.</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Outlier %</w:t>
            </w:r>
          </w:p>
        </w:tc>
        <w:tc>
          <w:tcPr>
            <w:tcW w:type="dxa" w:w="3120"/>
          </w:tcPr>
          <w:p>
            <w:r>
              <w:rPr>
                <w:b/>
              </w:rPr>
              <w:t>s=2 iterations (p=0.99)</w:t>
            </w:r>
          </w:p>
        </w:tc>
        <w:tc>
          <w:tcPr>
            <w:tcW w:type="dxa" w:w="3120"/>
          </w:tcPr>
          <w:p>
            <w:r>
              <w:rPr>
                <w:b/>
              </w:rPr>
              <w:t>s=3 iterations</w:t>
            </w:r>
          </w:p>
        </w:tc>
      </w:tr>
      <w:tr>
        <w:tc>
          <w:tcPr>
            <w:tcW w:type="dxa" w:w="3120"/>
          </w:tcPr>
          <w:p>
            <w:r>
              <w:t>10%</w:t>
            </w:r>
          </w:p>
        </w:tc>
        <w:tc>
          <w:tcPr>
            <w:tcW w:type="dxa" w:w="3120"/>
          </w:tcPr>
          <w:p>
            <w:r>
              <w:t>3</w:t>
            </w:r>
          </w:p>
        </w:tc>
        <w:tc>
          <w:tcPr>
            <w:tcW w:type="dxa" w:w="3120"/>
          </w:tcPr>
          <w:p>
            <w:r>
              <w:t>4</w:t>
            </w:r>
          </w:p>
        </w:tc>
      </w:tr>
      <w:tr>
        <w:tc>
          <w:tcPr>
            <w:tcW w:type="dxa" w:w="3120"/>
          </w:tcPr>
          <w:p>
            <w:r>
              <w:t>20%</w:t>
            </w:r>
          </w:p>
        </w:tc>
        <w:tc>
          <w:tcPr>
            <w:tcW w:type="dxa" w:w="3120"/>
          </w:tcPr>
          <w:p>
            <w:r>
              <w:t>5</w:t>
            </w:r>
          </w:p>
        </w:tc>
        <w:tc>
          <w:tcPr>
            <w:tcW w:type="dxa" w:w="3120"/>
          </w:tcPr>
          <w:p>
            <w:r>
              <w:t>7</w:t>
            </w:r>
          </w:p>
        </w:tc>
      </w:tr>
      <w:tr>
        <w:tc>
          <w:tcPr>
            <w:tcW w:type="dxa" w:w="3120"/>
          </w:tcPr>
          <w:p>
            <w:r>
              <w:t>30%</w:t>
            </w:r>
          </w:p>
        </w:tc>
        <w:tc>
          <w:tcPr>
            <w:tcW w:type="dxa" w:w="3120"/>
          </w:tcPr>
          <w:p>
            <w:r>
              <w:t>7</w:t>
            </w:r>
          </w:p>
        </w:tc>
        <w:tc>
          <w:tcPr>
            <w:tcW w:type="dxa" w:w="3120"/>
          </w:tcPr>
          <w:p>
            <w:r>
              <w:t>11</w:t>
            </w:r>
          </w:p>
        </w:tc>
      </w:tr>
      <w:tr>
        <w:tc>
          <w:tcPr>
            <w:tcW w:type="dxa" w:w="3120"/>
          </w:tcPr>
          <w:p>
            <w:r>
              <w:t>40%</w:t>
            </w:r>
          </w:p>
        </w:tc>
        <w:tc>
          <w:tcPr>
            <w:tcW w:type="dxa" w:w="3120"/>
          </w:tcPr>
          <w:p>
            <w:r>
              <w:t>11</w:t>
            </w:r>
          </w:p>
        </w:tc>
        <w:tc>
          <w:tcPr>
            <w:tcW w:type="dxa" w:w="3120"/>
          </w:tcPr>
          <w:p>
            <w:r>
              <w:t>19</w:t>
            </w:r>
          </w:p>
        </w:tc>
      </w:tr>
      <w:tr>
        <w:tc>
          <w:tcPr>
            <w:tcW w:type="dxa" w:w="3120"/>
          </w:tcPr>
          <w:p>
            <w:r>
              <w:t>50%</w:t>
            </w:r>
          </w:p>
        </w:tc>
        <w:tc>
          <w:tcPr>
            <w:tcW w:type="dxa" w:w="3120"/>
          </w:tcPr>
          <w:p>
            <w:r>
              <w:t>17</w:t>
            </w:r>
          </w:p>
        </w:tc>
        <w:tc>
          <w:tcPr>
            <w:tcW w:type="dxa" w:w="3120"/>
          </w:tcPr>
          <w:p>
            <w:r>
              <w:t>35</w:t>
            </w:r>
          </w:p>
        </w:tc>
      </w:tr>
    </w:tbl>
    <w:p>
      <w:pPr>
        <w:pStyle w:val="Heading2"/>
        <w:jc w:val="left"/>
      </w:pPr>
      <w:r>
        <w:t>6.5 Worked Example – RANSAC Iterations</w:t>
      </w:r>
    </w:p>
    <w:p>
      <w:r>
        <w:rPr>
          <w:b/>
          <w:i w:val="0"/>
          <w:sz w:val="22"/>
        </w:rPr>
        <w:t>How many iterations N needed if outlier ratio e=0.4, s=2, desired p=0.99?</w:t>
      </w:r>
    </w:p>
    <w:p>
      <w:r>
        <w:rPr>
          <w:b w:val="0"/>
          <w:i w:val="0"/>
          <w:sz w:val="22"/>
        </w:rPr>
        <w:t>N = log(1 − 0.99) / log(1 − (1 − 0.4)²)</w:t>
        <w:br/>
        <w:t xml:space="preserve">  = log(0.01) / log(1 − 0.36)</w:t>
        <w:br/>
        <w:t xml:space="preserve">  = log(0.01) / log(0.64)</w:t>
        <w:br/>
        <w:t xml:space="preserve">  = −4.605 / (−0.446)</w:t>
        <w:br/>
        <w:t xml:space="preserve">  ≈ 10.3</w:t>
        <w:br/>
        <w:br/>
        <w:t>→ Need at least N = 11 iterations to be 99% confident.</w:t>
        <w:br/>
      </w:r>
    </w:p>
    <w:p>
      <w:pPr>
        <w:pStyle w:val="Heading2"/>
        <w:jc w:val="left"/>
      </w:pPr>
      <w:r>
        <w:t>6.6 Robust Estimators</w:t>
      </w:r>
    </w:p>
    <w:p>
      <w:r>
        <w:rPr>
          <w:b w:val="0"/>
          <w:i w:val="0"/>
          <w:sz w:val="22"/>
        </w:rPr>
        <w:t>Instead of squared residuals, use robust loss function ρ_σ:</w:t>
      </w:r>
    </w:p>
    <w:p>
      <w:pPr>
        <w:jc w:val="center"/>
      </w:pPr>
      <w:r>
        <w:rPr>
          <w:rFonts w:ascii="Courier New" w:hAnsi="Courier New"/>
          <w:b/>
          <w:sz w:val="22"/>
        </w:rPr>
        <w:t>E = Σᵢ ρ_σ(r(xᵢ; θ))   where  ρ_σ(u) = u²/(σ² + u²)</w:t>
      </w:r>
    </w:p>
    <w:p>
      <w:r>
        <w:rPr>
          <w:b w:val="0"/>
          <w:i w:val="0"/>
          <w:sz w:val="22"/>
        </w:rPr>
        <w:t>Parameter σ (scale) must be chosen carefully:</w:t>
      </w:r>
    </w:p>
    <w:p>
      <w:pPr>
        <w:pStyle w:val="ListBullet"/>
      </w:pPr>
      <w:r>
        <w:t>σ too small → treats all points as outliers</w:t>
      </w:r>
    </w:p>
    <w:p>
      <w:pPr>
        <w:pStyle w:val="ListBullet"/>
      </w:pPr>
      <w:r>
        <w:t>σ too large → behaves like least squares (no robustness)</w:t>
      </w:r>
    </w:p>
    <w:p>
      <w:pPr>
        <w:pStyle w:val="ListBullet"/>
      </w:pPr>
      <w:r>
        <w:t>σ just right → minimises effect of outliers, good fit to inliers</w:t>
      </w:r>
    </w:p>
    <w:p>
      <w:r>
        <w:br w:type="page"/>
      </w:r>
    </w:p>
    <w:p>
      <w:pPr>
        <w:pStyle w:val="Heading1"/>
        <w:jc w:val="left"/>
      </w:pPr>
      <w:r>
        <w:t>7. Image Alignment &amp; Transformations</w:t>
      </w:r>
    </w:p>
    <w:p>
      <w:pPr>
        <w:pStyle w:val="Heading2"/>
        <w:jc w:val="left"/>
      </w:pPr>
      <w:r>
        <w:t>7.1 2D Transformation Hierarchy</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Transform</w:t>
            </w:r>
          </w:p>
        </w:tc>
        <w:tc>
          <w:tcPr>
            <w:tcW w:type="dxa" w:w="2340"/>
          </w:tcPr>
          <w:p>
            <w:r>
              <w:rPr>
                <w:b/>
              </w:rPr>
              <w:t>DOF</w:t>
            </w:r>
          </w:p>
        </w:tc>
        <w:tc>
          <w:tcPr>
            <w:tcW w:type="dxa" w:w="2340"/>
          </w:tcPr>
          <w:p>
            <w:r>
              <w:rPr>
                <w:b/>
              </w:rPr>
              <w:t>Preserves</w:t>
            </w:r>
          </w:p>
        </w:tc>
        <w:tc>
          <w:tcPr>
            <w:tcW w:type="dxa" w:w="2340"/>
          </w:tcPr>
          <w:p>
            <w:r>
              <w:rPr>
                <w:b/>
              </w:rPr>
              <w:t>Matrix Form</w:t>
            </w:r>
          </w:p>
        </w:tc>
      </w:tr>
      <w:tr>
        <w:tc>
          <w:tcPr>
            <w:tcW w:type="dxa" w:w="2340"/>
          </w:tcPr>
          <w:p>
            <w:r>
              <w:t>Translation</w:t>
            </w:r>
          </w:p>
        </w:tc>
        <w:tc>
          <w:tcPr>
            <w:tcW w:type="dxa" w:w="2340"/>
          </w:tcPr>
          <w:p>
            <w:r>
              <w:t>2</w:t>
            </w:r>
          </w:p>
        </w:tc>
        <w:tc>
          <w:tcPr>
            <w:tcW w:type="dxa" w:w="2340"/>
          </w:tcPr>
          <w:p>
            <w:r>
              <w:t>Everything</w:t>
            </w:r>
          </w:p>
        </w:tc>
        <w:tc>
          <w:tcPr>
            <w:tcW w:type="dxa" w:w="2340"/>
          </w:tcPr>
          <w:p>
            <w:r>
              <w:t>[I | t]  (2×3)</w:t>
            </w:r>
          </w:p>
        </w:tc>
      </w:tr>
      <w:tr>
        <w:tc>
          <w:tcPr>
            <w:tcW w:type="dxa" w:w="2340"/>
          </w:tcPr>
          <w:p>
            <w:r>
              <w:t>Euclidean (Rigid)</w:t>
            </w:r>
          </w:p>
        </w:tc>
        <w:tc>
          <w:tcPr>
            <w:tcW w:type="dxa" w:w="2340"/>
          </w:tcPr>
          <w:p>
            <w:r>
              <w:t>3</w:t>
            </w:r>
          </w:p>
        </w:tc>
        <w:tc>
          <w:tcPr>
            <w:tcW w:type="dxa" w:w="2340"/>
          </w:tcPr>
          <w:p>
            <w:r>
              <w:t>Lengths and angles</w:t>
            </w:r>
          </w:p>
        </w:tc>
        <w:tc>
          <w:tcPr>
            <w:tcW w:type="dxa" w:w="2340"/>
          </w:tcPr>
          <w:p>
            <w:r>
              <w:t>[R | t]  (2×3)</w:t>
            </w:r>
          </w:p>
        </w:tc>
      </w:tr>
      <w:tr>
        <w:tc>
          <w:tcPr>
            <w:tcW w:type="dxa" w:w="2340"/>
          </w:tcPr>
          <w:p>
            <w:r>
              <w:t>Similarity</w:t>
            </w:r>
          </w:p>
        </w:tc>
        <w:tc>
          <w:tcPr>
            <w:tcW w:type="dxa" w:w="2340"/>
          </w:tcPr>
          <w:p>
            <w:r>
              <w:t>4</w:t>
            </w:r>
          </w:p>
        </w:tc>
        <w:tc>
          <w:tcPr>
            <w:tcW w:type="dxa" w:w="2340"/>
          </w:tcPr>
          <w:p>
            <w:r>
              <w:t>Angles, ratios</w:t>
            </w:r>
          </w:p>
        </w:tc>
        <w:tc>
          <w:tcPr>
            <w:tcW w:type="dxa" w:w="2340"/>
          </w:tcPr>
          <w:p>
            <w:r>
              <w:t>[sR | t] (2×3)</w:t>
            </w:r>
          </w:p>
        </w:tc>
      </w:tr>
      <w:tr>
        <w:tc>
          <w:tcPr>
            <w:tcW w:type="dxa" w:w="2340"/>
          </w:tcPr>
          <w:p>
            <w:r>
              <w:t>Affine</w:t>
            </w:r>
          </w:p>
        </w:tc>
        <w:tc>
          <w:tcPr>
            <w:tcW w:type="dxa" w:w="2340"/>
          </w:tcPr>
          <w:p>
            <w:r>
              <w:t>6</w:t>
            </w:r>
          </w:p>
        </w:tc>
        <w:tc>
          <w:tcPr>
            <w:tcW w:type="dxa" w:w="2340"/>
          </w:tcPr>
          <w:p>
            <w:r>
              <w:t>Parallel lines</w:t>
            </w:r>
          </w:p>
        </w:tc>
        <w:tc>
          <w:tcPr>
            <w:tcW w:type="dxa" w:w="2340"/>
          </w:tcPr>
          <w:p>
            <w:r>
              <w:t>[M | t]  (2×3)</w:t>
            </w:r>
          </w:p>
        </w:tc>
      </w:tr>
      <w:tr>
        <w:tc>
          <w:tcPr>
            <w:tcW w:type="dxa" w:w="2340"/>
          </w:tcPr>
          <w:p>
            <w:r>
              <w:t>Projective (H)</w:t>
            </w:r>
          </w:p>
        </w:tc>
        <w:tc>
          <w:tcPr>
            <w:tcW w:type="dxa" w:w="2340"/>
          </w:tcPr>
          <w:p>
            <w:r>
              <w:t>8</w:t>
            </w:r>
          </w:p>
        </w:tc>
        <w:tc>
          <w:tcPr>
            <w:tcW w:type="dxa" w:w="2340"/>
          </w:tcPr>
          <w:p>
            <w:r>
              <w:t>Straight lines (collinear)</w:t>
            </w:r>
          </w:p>
        </w:tc>
        <w:tc>
          <w:tcPr>
            <w:tcW w:type="dxa" w:w="2340"/>
          </w:tcPr>
          <w:p>
            <w:r>
              <w:t>H        (3×3)</w:t>
            </w:r>
          </w:p>
        </w:tc>
      </w:tr>
    </w:tbl>
    <w:p>
      <w:pPr>
        <w:pStyle w:val="Heading2"/>
        <w:jc w:val="left"/>
      </w:pPr>
      <w:r>
        <w:t>7.2 Affine Transformation</w:t>
      </w:r>
    </w:p>
    <w:p>
      <w:pPr>
        <w:jc w:val="center"/>
      </w:pPr>
      <w:r>
        <w:rPr>
          <w:rFonts w:ascii="Courier New" w:hAnsi="Courier New"/>
          <w:b/>
          <w:sz w:val="22"/>
        </w:rPr>
        <w:t>x'ᵢ = M·xᵢ + t</w:t>
      </w:r>
    </w:p>
    <w:p>
      <w:pPr>
        <w:jc w:val="center"/>
      </w:pPr>
      <w:r>
        <w:rPr>
          <w:rFonts w:ascii="Courier New" w:hAnsi="Courier New"/>
          <w:b/>
          <w:sz w:val="22"/>
        </w:rPr>
        <w:t>[x']   [m1 m2] [x]   [t1]</w:t>
      </w:r>
    </w:p>
    <w:p>
      <w:pPr>
        <w:jc w:val="center"/>
      </w:pPr>
      <w:r>
        <w:rPr>
          <w:rFonts w:ascii="Courier New" w:hAnsi="Courier New"/>
          <w:b/>
          <w:sz w:val="22"/>
        </w:rPr>
        <w:t>[y'] = [m3 m4] [y] + [t2]</w:t>
      </w:r>
    </w:p>
    <w:p>
      <w:r>
        <w:rPr>
          <w:b w:val="0"/>
          <w:i w:val="0"/>
          <w:sz w:val="22"/>
        </w:rPr>
        <w:t>Minimum correspondences needed: 3 point pairs (6 equations for 6 unknowns).</w:t>
      </w:r>
    </w:p>
    <w:p>
      <w:r>
        <w:rPr>
          <w:b w:val="0"/>
          <w:i w:val="0"/>
          <w:sz w:val="22"/>
        </w:rPr>
        <w:t>Solved via linear least squares: set up as  Aθ = b  and solve θ = (AᵀA)⁻¹Aᵀb.</w:t>
      </w:r>
    </w:p>
    <w:p>
      <w:pPr>
        <w:pStyle w:val="Heading2"/>
        <w:jc w:val="left"/>
      </w:pPr>
      <w:r>
        <w:t>7.3 Homography (Projective Transformation)</w:t>
      </w:r>
    </w:p>
    <w:p>
      <w:pPr>
        <w:jc w:val="center"/>
      </w:pPr>
      <w:r>
        <w:rPr>
          <w:rFonts w:ascii="Courier New" w:hAnsi="Courier New"/>
          <w:b/>
          <w:sz w:val="22"/>
        </w:rPr>
        <w:t>x' = H·x   (using homogeneous coordinates)</w:t>
      </w:r>
    </w:p>
    <w:p>
      <w:pPr>
        <w:jc w:val="center"/>
      </w:pPr>
      <w:r>
        <w:rPr>
          <w:rFonts w:ascii="Courier New" w:hAnsi="Courier New"/>
          <w:b/>
          <w:sz w:val="22"/>
        </w:rPr>
        <w:t>[x']   [h1 h2 h3] [x]</w:t>
      </w:r>
    </w:p>
    <w:p>
      <w:pPr>
        <w:jc w:val="center"/>
      </w:pPr>
      <w:r>
        <w:rPr>
          <w:rFonts w:ascii="Courier New" w:hAnsi="Courier New"/>
          <w:b/>
          <w:sz w:val="22"/>
        </w:rPr>
        <w:t>[y'] = [h4 h5 h6] [y]  (divided by h7x+h8y+h9)</w:t>
      </w:r>
    </w:p>
    <w:p>
      <w:pPr>
        <w:jc w:val="center"/>
      </w:pPr>
      <w:r>
        <w:rPr>
          <w:rFonts w:ascii="Courier New" w:hAnsi="Courier New"/>
          <w:b/>
          <w:sz w:val="22"/>
        </w:rPr>
        <w:t>[w']   [h7 h8 h9] [w]</w:t>
      </w:r>
    </w:p>
    <w:p>
      <w:r>
        <w:rPr>
          <w:b w:val="0"/>
          <w:i w:val="0"/>
          <w:sz w:val="22"/>
        </w:rPr>
        <w:t>H is a 3×3 matrix with 9 entries but 8 DOF (scale invariant). Minimum 4 point correspondences.</w:t>
      </w:r>
    </w:p>
    <w:p>
      <w:r>
        <w:rPr>
          <w:b w:val="0"/>
          <w:i w:val="0"/>
          <w:sz w:val="22"/>
        </w:rPr>
        <w:t>Each correspondence gives 2 equations; 4 pairs → 8 equations for 8 DOF.</w:t>
      </w:r>
    </w:p>
    <w:p>
      <w:pPr>
        <w:pStyle w:val="Heading2"/>
        <w:jc w:val="left"/>
      </w:pPr>
      <w:r>
        <w:t>7.4 Direct Linear Transform (DLT) for Homography</w:t>
      </w:r>
    </w:p>
    <w:p>
      <w:r>
        <w:rPr>
          <w:b w:val="0"/>
          <w:i w:val="0"/>
          <w:sz w:val="22"/>
        </w:rPr>
        <w:t>From each correspondence (xᵢ,yᵢ) → (x'ᵢ,y'ᵢ):</w:t>
      </w:r>
    </w:p>
    <w:p>
      <w:pPr>
        <w:jc w:val="center"/>
      </w:pPr>
      <w:r>
        <w:rPr>
          <w:rFonts w:ascii="Courier New" w:hAnsi="Courier New"/>
          <w:b/>
          <w:sz w:val="22"/>
        </w:rPr>
        <w:t>[-xᵢ -yᵢ -1  0   0   0  x'ᵢxᵢ  x'ᵢyᵢ  x'ᵢ] h = 0</w:t>
      </w:r>
    </w:p>
    <w:p>
      <w:pPr>
        <w:jc w:val="center"/>
      </w:pPr>
      <w:r>
        <w:rPr>
          <w:rFonts w:ascii="Courier New" w:hAnsi="Courier New"/>
          <w:b/>
          <w:sz w:val="22"/>
        </w:rPr>
        <w:t>[ 0   0   0 -xᵢ -yᵢ -1  y'ᵢxᵢ  y'ᵢyᵢ  y'ᵢ] h = 0</w:t>
      </w:r>
    </w:p>
    <w:p>
      <w:r>
        <w:rPr>
          <w:b w:val="0"/>
          <w:i w:val="0"/>
          <w:sz w:val="22"/>
        </w:rPr>
        <w:t>Stacking for all n correspondences: Ah = 0. Solve using SVD; h = last column of V.</w:t>
      </w:r>
    </w:p>
    <w:p>
      <w:pPr>
        <w:pStyle w:val="Heading2"/>
        <w:jc w:val="left"/>
      </w:pPr>
      <w:r>
        <w:t>7.5 Panorama Stitching Pipeline</w:t>
      </w:r>
    </w:p>
    <w:p>
      <w:r>
        <w:rPr>
          <w:b w:val="0"/>
          <w:i w:val="0"/>
          <w:sz w:val="22"/>
        </w:rPr>
        <w:t>1. Detect keypoints (e.g., SIFT) in both images</w:t>
      </w:r>
    </w:p>
    <w:p>
      <w:r>
        <w:rPr>
          <w:b w:val="0"/>
          <w:i w:val="0"/>
          <w:sz w:val="22"/>
        </w:rPr>
        <w:t>2. Compute SIFT descriptors</w:t>
      </w:r>
    </w:p>
    <w:p>
      <w:r>
        <w:rPr>
          <w:b w:val="0"/>
          <w:i w:val="0"/>
          <w:sz w:val="22"/>
        </w:rPr>
        <w:t>3. Match descriptors (nearest-neighbour ratio test)</w:t>
      </w:r>
    </w:p>
    <w:p>
      <w:r>
        <w:rPr>
          <w:b w:val="0"/>
          <w:i w:val="0"/>
          <w:sz w:val="22"/>
        </w:rPr>
        <w:t>4. Estimate homography H with RANSAC</w:t>
      </w:r>
    </w:p>
    <w:p>
      <w:r>
        <w:rPr>
          <w:b w:val="0"/>
          <w:i w:val="0"/>
          <w:sz w:val="22"/>
        </w:rPr>
        <w:t>5. Warp image 2 into image 1's coordinate frame: I2_warped(x) = I2(H⁻¹x)</w:t>
      </w:r>
    </w:p>
    <w:p>
      <w:r>
        <w:rPr>
          <w:b w:val="0"/>
          <w:i w:val="0"/>
          <w:sz w:val="22"/>
        </w:rPr>
        <w:t>6. Blend images (feathering / multi-band blending)</w:t>
      </w:r>
    </w:p>
    <w:p>
      <w:pPr>
        <w:pStyle w:val="Heading2"/>
        <w:jc w:val="left"/>
      </w:pPr>
      <w:r>
        <w:t>7.6 Worked Example – Affine Fit</w:t>
      </w:r>
    </w:p>
    <w:p>
      <w:r>
        <w:rPr>
          <w:b/>
          <w:i w:val="0"/>
          <w:sz w:val="22"/>
        </w:rPr>
        <w:t>Given correspondences: (0,0)→(1,1), (1,0)→(2,1), (0,1)→(1,2). Find affine parameters.</w:t>
      </w:r>
    </w:p>
    <w:p>
      <w:r>
        <w:rPr>
          <w:b w:val="0"/>
          <w:i w:val="0"/>
          <w:sz w:val="22"/>
        </w:rPr>
        <w:t>System of equations:</w:t>
        <w:br/>
        <w:t xml:space="preserve">  x' = m1·x + m2·y + t1</w:t>
        <w:br/>
        <w:t xml:space="preserve">  y' = m3·x + m4·y + t2</w:t>
        <w:br/>
        <w:br/>
        <w:t>Point 1 (0,0)→(1,1):  1 = t1,   1 = t2</w:t>
        <w:br/>
        <w:t>Point 2 (1,0)→(2,1):  2 = m1 + t1 → m1 = 1</w:t>
        <w:br/>
        <w:t>Point 3 (0,1)→(1,2):  2 = m4 + t2 → m4 = 1</w:t>
        <w:br/>
        <w:br/>
        <w:t>Check y' for Point 2: y'=1 = m3·1 + m4·0 + t2 = m3 + 1 → m3 = 0</w:t>
        <w:br/>
        <w:t>Check x' for Point 3: x'=1 = m1·0 + m2·1 + t1 = m2 + 1 → m2 = 0</w:t>
        <w:br/>
        <w:br/>
        <w:t>Affine transformation matrix:</w:t>
        <w:br/>
        <w:t xml:space="preserve">  M = [[1, 0], [0, 1]],  t = [1, 1]</w:t>
        <w:br/>
        <w:t>This is a pure translation by (1,1) — identity rotation.</w:t>
        <w:br/>
      </w:r>
    </w:p>
    <w:p>
      <w:r>
        <w:br w:type="page"/>
      </w:r>
    </w:p>
    <w:p>
      <w:pPr>
        <w:pStyle w:val="Heading1"/>
        <w:jc w:val="left"/>
      </w:pPr>
      <w:r>
        <w:t>8. Neural Networks</w:t>
      </w:r>
    </w:p>
    <w:p>
      <w:pPr>
        <w:pStyle w:val="Heading2"/>
        <w:jc w:val="left"/>
      </w:pPr>
      <w:r>
        <w:t>8.1 Perceptron</w:t>
      </w:r>
    </w:p>
    <w:p>
      <w:pPr>
        <w:jc w:val="center"/>
      </w:pPr>
      <w:r>
        <w:rPr>
          <w:rFonts w:ascii="Courier New" w:hAnsi="Courier New"/>
          <w:b/>
          <w:sz w:val="22"/>
        </w:rPr>
        <w:t>y = f(w·x + b) = f(Σᵢ wᵢxᵢ + b)</w:t>
      </w:r>
    </w:p>
    <w:p>
      <w:r>
        <w:rPr>
          <w:b w:val="0"/>
          <w:i w:val="0"/>
          <w:sz w:val="22"/>
        </w:rPr>
        <w:t>w = weight vector, b = bias scalar, f = activation function.</w:t>
      </w:r>
    </w:p>
    <w:p>
      <w:pPr>
        <w:pStyle w:val="Heading2"/>
        <w:jc w:val="left"/>
      </w:pPr>
      <w:r>
        <w:t>8.2 Activation Functions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Function</w:t>
            </w:r>
          </w:p>
        </w:tc>
        <w:tc>
          <w:tcPr>
            <w:tcW w:type="dxa" w:w="2340"/>
          </w:tcPr>
          <w:p>
            <w:r>
              <w:rPr>
                <w:b/>
              </w:rPr>
              <w:t>Formula</w:t>
            </w:r>
          </w:p>
        </w:tc>
        <w:tc>
          <w:tcPr>
            <w:tcW w:type="dxa" w:w="2340"/>
          </w:tcPr>
          <w:p>
            <w:r>
              <w:rPr>
                <w:b/>
              </w:rPr>
              <w:t>Range</w:t>
            </w:r>
          </w:p>
        </w:tc>
        <w:tc>
          <w:tcPr>
            <w:tcW w:type="dxa" w:w="2340"/>
          </w:tcPr>
          <w:p>
            <w:r>
              <w:rPr>
                <w:b/>
              </w:rPr>
              <w:t>Properties</w:t>
            </w:r>
          </w:p>
        </w:tc>
      </w:tr>
      <w:tr>
        <w:tc>
          <w:tcPr>
            <w:tcW w:type="dxa" w:w="2340"/>
          </w:tcPr>
          <w:p>
            <w:r>
              <w:t>Sigmoid</w:t>
            </w:r>
          </w:p>
        </w:tc>
        <w:tc>
          <w:tcPr>
            <w:tcW w:type="dxa" w:w="2340"/>
          </w:tcPr>
          <w:p>
            <w:r>
              <w:t>σ(z) = 1/(1+e⁻ᶻ)</w:t>
            </w:r>
          </w:p>
        </w:tc>
        <w:tc>
          <w:tcPr>
            <w:tcW w:type="dxa" w:w="2340"/>
          </w:tcPr>
          <w:p>
            <w:r>
              <w:t>[0,1]</w:t>
            </w:r>
          </w:p>
        </w:tc>
        <w:tc>
          <w:tcPr>
            <w:tcW w:type="dxa" w:w="2340"/>
          </w:tcPr>
          <w:p>
            <w:r>
              <w:t>Suffers vanishing gradients for large |z|</w:t>
            </w:r>
          </w:p>
        </w:tc>
      </w:tr>
      <w:tr>
        <w:tc>
          <w:tcPr>
            <w:tcW w:type="dxa" w:w="2340"/>
          </w:tcPr>
          <w:p>
            <w:r>
              <w:t>Tanh</w:t>
            </w:r>
          </w:p>
        </w:tc>
        <w:tc>
          <w:tcPr>
            <w:tcW w:type="dxa" w:w="2340"/>
          </w:tcPr>
          <w:p>
            <w:r>
              <w:t>tanh(z) = (eᶻ−e⁻ᶻ)/(eᶻ+e⁻ᶻ)</w:t>
            </w:r>
          </w:p>
        </w:tc>
        <w:tc>
          <w:tcPr>
            <w:tcW w:type="dxa" w:w="2340"/>
          </w:tcPr>
          <w:p>
            <w:r>
              <w:t>[−1,1]</w:t>
            </w:r>
          </w:p>
        </w:tc>
        <w:tc>
          <w:tcPr>
            <w:tcW w:type="dxa" w:w="2340"/>
          </w:tcPr>
          <w:p>
            <w:r>
              <w:t>Zero-centred; still vanishing gradient</w:t>
            </w:r>
          </w:p>
        </w:tc>
      </w:tr>
      <w:tr>
        <w:tc>
          <w:tcPr>
            <w:tcW w:type="dxa" w:w="2340"/>
          </w:tcPr>
          <w:p>
            <w:r>
              <w:t>ReLU</w:t>
            </w:r>
          </w:p>
        </w:tc>
        <w:tc>
          <w:tcPr>
            <w:tcW w:type="dxa" w:w="2340"/>
          </w:tcPr>
          <w:p>
            <w:r>
              <w:t>max(0, z)</w:t>
            </w:r>
          </w:p>
        </w:tc>
        <w:tc>
          <w:tcPr>
            <w:tcW w:type="dxa" w:w="2340"/>
          </w:tcPr>
          <w:p>
            <w:r>
              <w:t>[0,∞)</w:t>
            </w:r>
          </w:p>
        </w:tc>
        <w:tc>
          <w:tcPr>
            <w:tcW w:type="dxa" w:w="2340"/>
          </w:tcPr>
          <w:p>
            <w:r>
              <w:t>No vanishing gradient; dying ReLU problem</w:t>
            </w:r>
          </w:p>
        </w:tc>
      </w:tr>
      <w:tr>
        <w:tc>
          <w:tcPr>
            <w:tcW w:type="dxa" w:w="2340"/>
          </w:tcPr>
          <w:p>
            <w:r>
              <w:t>Leaky ReLU</w:t>
            </w:r>
          </w:p>
        </w:tc>
        <w:tc>
          <w:tcPr>
            <w:tcW w:type="dxa" w:w="2340"/>
          </w:tcPr>
          <w:p>
            <w:r>
              <w:t>max(αz, z), α≈0.01</w:t>
            </w:r>
          </w:p>
        </w:tc>
        <w:tc>
          <w:tcPr>
            <w:tcW w:type="dxa" w:w="2340"/>
          </w:tcPr>
          <w:p>
            <w:r>
              <w:t>(−∞,∞)</w:t>
            </w:r>
          </w:p>
        </w:tc>
        <w:tc>
          <w:tcPr>
            <w:tcW w:type="dxa" w:w="2340"/>
          </w:tcPr>
          <w:p>
            <w:r>
              <w:t>Fixes dying ReLU</w:t>
            </w:r>
          </w:p>
        </w:tc>
      </w:tr>
      <w:tr>
        <w:tc>
          <w:tcPr>
            <w:tcW w:type="dxa" w:w="2340"/>
          </w:tcPr>
          <w:p>
            <w:r>
              <w:t>Softmax</w:t>
            </w:r>
          </w:p>
        </w:tc>
        <w:tc>
          <w:tcPr>
            <w:tcW w:type="dxa" w:w="2340"/>
          </w:tcPr>
          <w:p>
            <w:r>
              <w:t>exp(zᵢ)/Σⱼ exp(zⱼ)</w:t>
            </w:r>
          </w:p>
        </w:tc>
        <w:tc>
          <w:tcPr>
            <w:tcW w:type="dxa" w:w="2340"/>
          </w:tcPr>
          <w:p>
            <w:r>
              <w:t>[0,1] (Σ=1)</w:t>
            </w:r>
          </w:p>
        </w:tc>
        <w:tc>
          <w:tcPr>
            <w:tcW w:type="dxa" w:w="2340"/>
          </w:tcPr>
          <w:p>
            <w:r>
              <w:t>Output probability distribution</w:t>
            </w:r>
          </w:p>
        </w:tc>
      </w:tr>
    </w:tbl>
    <w:p>
      <w:pPr>
        <w:pStyle w:val="Heading2"/>
        <w:jc w:val="left"/>
      </w:pPr>
      <w:r>
        <w:t>8.3 Why Non-linear Activations?</w:t>
      </w:r>
    </w:p>
    <w:p>
      <w:r>
        <w:rPr>
          <w:b w:val="0"/>
          <w:i w:val="0"/>
          <w:sz w:val="22"/>
        </w:rPr>
        <w:t>If all activations are linear, then the entire deep network collapses to a single linear transformation regardless of depth:</w:t>
      </w:r>
    </w:p>
    <w:p>
      <w:pPr>
        <w:jc w:val="center"/>
      </w:pPr>
      <w:r>
        <w:rPr>
          <w:rFonts w:ascii="Courier New" w:hAnsi="Courier New"/>
          <w:b/>
          <w:sz w:val="22"/>
        </w:rPr>
        <w:t>y = W_L · W_{L-1} · ... · W_1 · x = W_eff · x</w:t>
      </w:r>
    </w:p>
    <w:p>
      <w:r>
        <w:rPr>
          <w:b w:val="0"/>
          <w:i w:val="0"/>
          <w:sz w:val="22"/>
        </w:rPr>
        <w:t>→ No more expressive power than a single linear layer.</w:t>
      </w:r>
    </w:p>
    <w:p>
      <w:pPr>
        <w:pStyle w:val="Heading2"/>
        <w:jc w:val="left"/>
      </w:pPr>
      <w:r>
        <w:t>8.4 Forward Pass (Feedforward)</w:t>
      </w:r>
    </w:p>
    <w:p>
      <w:pPr>
        <w:jc w:val="center"/>
      </w:pPr>
      <w:r>
        <w:rPr>
          <w:rFonts w:ascii="Courier New" w:hAnsi="Courier New"/>
          <w:b/>
          <w:sz w:val="22"/>
        </w:rPr>
        <w:t>a⁽⁰⁾ = x   (input)</w:t>
      </w:r>
    </w:p>
    <w:p>
      <w:pPr>
        <w:jc w:val="center"/>
      </w:pPr>
      <w:r>
        <w:rPr>
          <w:rFonts w:ascii="Courier New" w:hAnsi="Courier New"/>
          <w:b/>
          <w:sz w:val="22"/>
        </w:rPr>
        <w:t>z⁽ˡ⁾ = W⁽ˡ⁾ a⁽ˡ⁻¹⁾ + b⁽ˡ⁾</w:t>
      </w:r>
    </w:p>
    <w:p>
      <w:pPr>
        <w:jc w:val="center"/>
      </w:pPr>
      <w:r>
        <w:rPr>
          <w:rFonts w:ascii="Courier New" w:hAnsi="Courier New"/>
          <w:b/>
          <w:sz w:val="22"/>
        </w:rPr>
        <w:t>a⁽ˡ⁾ = f(z⁽ˡ⁾)</w:t>
      </w:r>
    </w:p>
    <w:p>
      <w:pPr>
        <w:pStyle w:val="Heading2"/>
        <w:jc w:val="left"/>
      </w:pPr>
      <w:r>
        <w:t>8.5 Loss Functions</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Loss</w:t>
            </w:r>
          </w:p>
        </w:tc>
        <w:tc>
          <w:tcPr>
            <w:tcW w:type="dxa" w:w="3120"/>
          </w:tcPr>
          <w:p>
            <w:r>
              <w:rPr>
                <w:b/>
              </w:rPr>
              <w:t>Formula</w:t>
            </w:r>
          </w:p>
        </w:tc>
        <w:tc>
          <w:tcPr>
            <w:tcW w:type="dxa" w:w="3120"/>
          </w:tcPr>
          <w:p>
            <w:r>
              <w:rPr>
                <w:b/>
              </w:rPr>
              <w:t>Use case</w:t>
            </w:r>
          </w:p>
        </w:tc>
      </w:tr>
      <w:tr>
        <w:tc>
          <w:tcPr>
            <w:tcW w:type="dxa" w:w="3120"/>
          </w:tcPr>
          <w:p>
            <w:r>
              <w:t>MSE</w:t>
            </w:r>
          </w:p>
        </w:tc>
        <w:tc>
          <w:tcPr>
            <w:tcW w:type="dxa" w:w="3120"/>
          </w:tcPr>
          <w:p>
            <w:r>
              <w:t>L = (1/n)Σᵢ (ŷᵢ − yᵢ)²</w:t>
            </w:r>
          </w:p>
        </w:tc>
        <w:tc>
          <w:tcPr>
            <w:tcW w:type="dxa" w:w="3120"/>
          </w:tcPr>
          <w:p>
            <w:r>
              <w:t>Regression</w:t>
            </w:r>
          </w:p>
        </w:tc>
      </w:tr>
      <w:tr>
        <w:tc>
          <w:tcPr>
            <w:tcW w:type="dxa" w:w="3120"/>
          </w:tcPr>
          <w:p>
            <w:r>
              <w:t>Cross-entropy</w:t>
            </w:r>
          </w:p>
        </w:tc>
        <w:tc>
          <w:tcPr>
            <w:tcW w:type="dxa" w:w="3120"/>
          </w:tcPr>
          <w:p>
            <w:r>
              <w:t>L = −Σᵢ yᵢ log(ŷᵢ)</w:t>
            </w:r>
          </w:p>
        </w:tc>
        <w:tc>
          <w:tcPr>
            <w:tcW w:type="dxa" w:w="3120"/>
          </w:tcPr>
          <w:p>
            <w:r>
              <w:t>Classification</w:t>
            </w:r>
          </w:p>
        </w:tc>
      </w:tr>
      <w:tr>
        <w:tc>
          <w:tcPr>
            <w:tcW w:type="dxa" w:w="3120"/>
          </w:tcPr>
          <w:p>
            <w:r>
              <w:t>Binary CE</w:t>
            </w:r>
          </w:p>
        </w:tc>
        <w:tc>
          <w:tcPr>
            <w:tcW w:type="dxa" w:w="3120"/>
          </w:tcPr>
          <w:p>
            <w:r>
              <w:t>L = −(y·log(ŷ) + (1−y)·log(1−ŷ))</w:t>
            </w:r>
          </w:p>
        </w:tc>
        <w:tc>
          <w:tcPr>
            <w:tcW w:type="dxa" w:w="3120"/>
          </w:tcPr>
          <w:p>
            <w:r>
              <w:t>Binary classification</w:t>
            </w:r>
          </w:p>
        </w:tc>
      </w:tr>
    </w:tbl>
    <w:p>
      <w:pPr>
        <w:pStyle w:val="Heading2"/>
        <w:jc w:val="left"/>
      </w:pPr>
      <w:r>
        <w:t>8.6 Backpropagation</w:t>
      </w:r>
    </w:p>
    <w:p>
      <w:r>
        <w:rPr>
          <w:b w:val="0"/>
          <w:i w:val="0"/>
          <w:sz w:val="22"/>
        </w:rPr>
        <w:t>Compute gradients of loss w.r.t. all weights via chain rule:</w:t>
      </w:r>
    </w:p>
    <w:p>
      <w:pPr>
        <w:jc w:val="center"/>
      </w:pPr>
      <w:r>
        <w:rPr>
          <w:rFonts w:ascii="Courier New" w:hAnsi="Courier New"/>
          <w:b/>
          <w:sz w:val="22"/>
        </w:rPr>
        <w:t>∂L/∂W⁽ˡ⁾ = ∂L/∂a⁽ˡ⁾ · ∂a⁽ˡ⁾/∂z⁽ˡ⁾ · ∂z⁽ˡ⁾/∂W⁽ˡ⁾</w:t>
      </w:r>
    </w:p>
    <w:p>
      <w:r>
        <w:rPr>
          <w:b w:val="0"/>
          <w:i w:val="0"/>
          <w:sz w:val="22"/>
        </w:rPr>
        <w:t>Vanishing gradient problem: gradient becomes exponentially small for deep networks with sigmoid/tanh activations.</w:t>
      </w:r>
    </w:p>
    <w:p>
      <w:pPr>
        <w:pStyle w:val="Heading2"/>
        <w:jc w:val="left"/>
      </w:pPr>
      <w:r>
        <w:t>8.7 Stochastic Gradient Descent (SGD)</w:t>
      </w:r>
    </w:p>
    <w:p>
      <w:pPr>
        <w:jc w:val="center"/>
      </w:pPr>
      <w:r>
        <w:rPr>
          <w:rFonts w:ascii="Courier New" w:hAnsi="Courier New"/>
          <w:b/>
          <w:sz w:val="22"/>
        </w:rPr>
        <w:t>W ← W − η · ∂L/∂W</w:t>
      </w:r>
    </w:p>
    <w:p>
      <w:r>
        <w:rPr>
          <w:b w:val="0"/>
          <w:i w:val="0"/>
          <w:sz w:val="22"/>
        </w:rPr>
        <w:t>η = learning rate. Variants:</w:t>
      </w:r>
    </w:p>
    <w:p>
      <w:pPr>
        <w:pStyle w:val="ListBullet"/>
      </w:pPr>
      <w:r>
        <w:t>Mini-batch SGD: gradient computed on batch of m samples</w:t>
      </w:r>
    </w:p>
    <w:p>
      <w:pPr>
        <w:pStyle w:val="ListBullet"/>
      </w:pPr>
      <w:r>
        <w:t>SGD with momentum: v ← βv − η·∇L;  W ← W + v</w:t>
      </w:r>
    </w:p>
    <w:p>
      <w:pPr>
        <w:pStyle w:val="ListBullet"/>
      </w:pPr>
      <w:r>
        <w:t>ADAM: adaptive per-parameter learning rates, combines momentum + RMSProp</w:t>
      </w:r>
    </w:p>
    <w:p>
      <w:pPr>
        <w:pStyle w:val="Heading2"/>
        <w:jc w:val="left"/>
      </w:pPr>
      <w:r>
        <w:t>8.8 Bias-Variance Tradeoff</w:t>
      </w:r>
    </w:p>
    <w:p>
      <w:pPr>
        <w:jc w:val="center"/>
      </w:pPr>
      <w:r>
        <w:rPr>
          <w:rFonts w:ascii="Courier New" w:hAnsi="Courier New"/>
          <w:b/>
          <w:sz w:val="22"/>
        </w:rPr>
        <w:t>Total Loss = Bias² + Variance + Irreducible Noise</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r>
          </w:p>
        </w:tc>
        <w:tc>
          <w:tcPr>
            <w:tcW w:type="dxa" w:w="2340"/>
          </w:tcPr>
          <w:p>
            <w:r>
              <w:rPr>
                <w:b/>
              </w:rPr>
              <w:t>Bias</w:t>
            </w:r>
          </w:p>
        </w:tc>
        <w:tc>
          <w:tcPr>
            <w:tcW w:type="dxa" w:w="2340"/>
          </w:tcPr>
          <w:p>
            <w:r>
              <w:rPr>
                <w:b/>
              </w:rPr>
              <w:t>Variance</w:t>
            </w:r>
          </w:p>
        </w:tc>
        <w:tc>
          <w:tcPr>
            <w:tcW w:type="dxa" w:w="2340"/>
          </w:tcPr>
          <w:p>
            <w:r>
              <w:rPr>
                <w:b/>
              </w:rPr>
              <w:t>Outcome</w:t>
            </w:r>
          </w:p>
        </w:tc>
      </w:tr>
      <w:tr>
        <w:tc>
          <w:tcPr>
            <w:tcW w:type="dxa" w:w="2340"/>
          </w:tcPr>
          <w:p>
            <w:r>
              <w:t>Underfitting</w:t>
            </w:r>
          </w:p>
        </w:tc>
        <w:tc>
          <w:tcPr>
            <w:tcW w:type="dxa" w:w="2340"/>
          </w:tcPr>
          <w:p>
            <w:r>
              <w:t>High</w:t>
            </w:r>
          </w:p>
        </w:tc>
        <w:tc>
          <w:tcPr>
            <w:tcW w:type="dxa" w:w="2340"/>
          </w:tcPr>
          <w:p>
            <w:r>
              <w:t>Low</w:t>
            </w:r>
          </w:p>
        </w:tc>
        <w:tc>
          <w:tcPr>
            <w:tcW w:type="dxa" w:w="2340"/>
          </w:tcPr>
          <w:p>
            <w:r>
              <w:t>Model too simple</w:t>
            </w:r>
          </w:p>
        </w:tc>
      </w:tr>
      <w:tr>
        <w:tc>
          <w:tcPr>
            <w:tcW w:type="dxa" w:w="2340"/>
          </w:tcPr>
          <w:p>
            <w:r>
              <w:t>Overfitting</w:t>
            </w:r>
          </w:p>
        </w:tc>
        <w:tc>
          <w:tcPr>
            <w:tcW w:type="dxa" w:w="2340"/>
          </w:tcPr>
          <w:p>
            <w:r>
              <w:t>Low</w:t>
            </w:r>
          </w:p>
        </w:tc>
        <w:tc>
          <w:tcPr>
            <w:tcW w:type="dxa" w:w="2340"/>
          </w:tcPr>
          <w:p>
            <w:r>
              <w:t>High</w:t>
            </w:r>
          </w:p>
        </w:tc>
        <w:tc>
          <w:tcPr>
            <w:tcW w:type="dxa" w:w="2340"/>
          </w:tcPr>
          <w:p>
            <w:r>
              <w:t>Model too complex</w:t>
            </w:r>
          </w:p>
        </w:tc>
      </w:tr>
      <w:tr>
        <w:tc>
          <w:tcPr>
            <w:tcW w:type="dxa" w:w="2340"/>
          </w:tcPr>
          <w:p>
            <w:r>
              <w:t>Good fit</w:t>
            </w:r>
          </w:p>
        </w:tc>
        <w:tc>
          <w:tcPr>
            <w:tcW w:type="dxa" w:w="2340"/>
          </w:tcPr>
          <w:p>
            <w:r>
              <w:t>Low</w:t>
            </w:r>
          </w:p>
        </w:tc>
        <w:tc>
          <w:tcPr>
            <w:tcW w:type="dxa" w:w="2340"/>
          </w:tcPr>
          <w:p>
            <w:r>
              <w:t>Low</w:t>
            </w:r>
          </w:p>
        </w:tc>
        <w:tc>
          <w:tcPr>
            <w:tcW w:type="dxa" w:w="2340"/>
          </w:tcPr>
          <w:p>
            <w:r>
              <w:t>Generalises well</w:t>
            </w:r>
          </w:p>
        </w:tc>
      </w:tr>
    </w:tbl>
    <w:p>
      <w:pPr>
        <w:pStyle w:val="Heading2"/>
        <w:jc w:val="left"/>
      </w:pPr>
      <w:r>
        <w:t>8.9 Universality Theorem</w:t>
      </w:r>
    </w:p>
    <w:p>
      <w:r>
        <w:rPr>
          <w:b w:val="0"/>
          <w:i w:val="0"/>
          <w:sz w:val="22"/>
        </w:rPr>
        <w:t>Any continuous function f: Rᴺ → Rᴹ can be approximated arbitrarily well by a neural network with one hidden layer (given enough neurons).</w:t>
      </w:r>
    </w:p>
    <w:p>
      <w:pPr>
        <w:pStyle w:val="Heading2"/>
        <w:jc w:val="left"/>
      </w:pPr>
      <w:r>
        <w:t>8.10 Regularisation Techniques</w:t>
      </w:r>
    </w:p>
    <w:p>
      <w:pPr>
        <w:pStyle w:val="ListBullet"/>
      </w:pPr>
      <w:r>
        <w:t>L2 (Weight decay): add λ||W||² to loss → penalises large weights</w:t>
      </w:r>
    </w:p>
    <w:p>
      <w:pPr>
        <w:pStyle w:val="ListBullet"/>
      </w:pPr>
      <w:r>
        <w:t>L1 (Lasso): add λ||W||₁ → induces sparsity</w:t>
      </w:r>
    </w:p>
    <w:p>
      <w:pPr>
        <w:pStyle w:val="ListBullet"/>
      </w:pPr>
      <w:r>
        <w:t>Dropout: randomly set activations to 0 during training (probability p)</w:t>
      </w:r>
    </w:p>
    <w:p>
      <w:pPr>
        <w:pStyle w:val="ListBullet"/>
      </w:pPr>
      <w:r>
        <w:t>Data augmentation: flips, crops, colour jitter, rotations</w:t>
      </w:r>
    </w:p>
    <w:p>
      <w:pPr>
        <w:pStyle w:val="ListBullet"/>
      </w:pPr>
      <w:r>
        <w:t>Early stopping: stop training when validation loss increases</w:t>
      </w:r>
    </w:p>
    <w:p>
      <w:pPr>
        <w:pStyle w:val="ListBullet"/>
      </w:pPr>
      <w:r>
        <w:t>Batch normalisation: normalise activations in each mini-batch</w:t>
      </w:r>
    </w:p>
    <w:p>
      <w:pPr>
        <w:pStyle w:val="Heading2"/>
        <w:jc w:val="left"/>
      </w:pPr>
      <w:r>
        <w:t>8.11 Worked Numerical – Forward Pass</w:t>
      </w:r>
    </w:p>
    <w:p>
      <w:r>
        <w:rPr>
          <w:b/>
          <w:i w:val="0"/>
          <w:sz w:val="22"/>
        </w:rPr>
        <w:t>Network: 2 inputs, 1 hidden layer (2 neurons), 1 output. Sigmoid activation.</w:t>
      </w:r>
    </w:p>
    <w:p>
      <w:r>
        <w:rPr>
          <w:b w:val="0"/>
          <w:i w:val="0"/>
          <w:sz w:val="22"/>
        </w:rPr>
        <w:t>Input x = [1, 2]ᵀ</w:t>
        <w:br/>
        <w:br/>
        <w:t>Hidden layer weights:</w:t>
        <w:br/>
        <w:t xml:space="preserve">  W1 = [[0.5, 0.3],[0.2, 0.4]]   b1 = [0.1, 0.2]</w:t>
        <w:br/>
        <w:br/>
        <w:t>z1 = W1·x + b1</w:t>
        <w:br/>
        <w:t xml:space="preserve">  z1[0] = 0.5(1) + 0.3(2) + 0.1 = 0.5+0.6+0.1 = 1.2</w:t>
        <w:br/>
        <w:t xml:space="preserve">  z1[1] = 0.2(1) + 0.4(2) + 0.2 = 0.2+0.8+0.2 = 1.2</w:t>
        <w:br/>
        <w:br/>
        <w:t>a1 = sigmoid(z1):</w:t>
        <w:br/>
        <w:t xml:space="preserve">  σ(1.2) = 1/(1+e⁻¹·²) = 1/(1+0.301) = 1/1.301 ≈ 0.769</w:t>
        <w:br/>
        <w:t xml:space="preserve">  a1 = [0.769, 0.769]</w:t>
        <w:br/>
        <w:br/>
        <w:t>Output layer: W2 = [0.6, 0.7],  b2 = 0.05</w:t>
        <w:br/>
        <w:t>z2 = 0.6(0.769) + 0.7(0.769) + 0.05</w:t>
        <w:br/>
        <w:t xml:space="preserve">   = 0.461 + 0.538 + 0.05 = 1.049</w:t>
        <w:br/>
        <w:t>ŷ = sigmoid(1.049) ≈ 0.740</w:t>
        <w:br/>
        <w:br/>
        <w:t>If true label y=1:  BCE Loss = −log(0.740) ≈ 0.301</w:t>
        <w:br/>
      </w:r>
    </w:p>
    <w:p>
      <w:r>
        <w:br w:type="page"/>
      </w:r>
    </w:p>
    <w:p>
      <w:pPr>
        <w:pStyle w:val="Heading1"/>
        <w:jc w:val="left"/>
      </w:pPr>
      <w:r>
        <w:t>9. Convolutional Neural Networks (CNNs)</w:t>
      </w:r>
    </w:p>
    <w:p>
      <w:pPr>
        <w:pStyle w:val="Heading2"/>
        <w:jc w:val="left"/>
      </w:pPr>
      <w:r>
        <w:t>9.1 Motivation</w:t>
      </w:r>
    </w:p>
    <w:p>
      <w:r>
        <w:rPr>
          <w:b w:val="0"/>
          <w:i w:val="0"/>
          <w:sz w:val="22"/>
        </w:rPr>
        <w:t>Fully-connected networks applied to images have far too many parameters. A 256×256 RGB image has 196,608 inputs. CNN exploits spatial structure.</w:t>
      </w:r>
    </w:p>
    <w:p>
      <w:pPr>
        <w:pStyle w:val="ListBullet"/>
      </w:pPr>
      <w:r>
        <w:t>Local connectivity: neurons only connect to small receptive field</w:t>
      </w:r>
    </w:p>
    <w:p>
      <w:pPr>
        <w:pStyle w:val="ListBullet"/>
      </w:pPr>
      <w:r>
        <w:t>Weight sharing: same filter applied across all spatial locations</w:t>
      </w:r>
    </w:p>
    <w:p>
      <w:pPr>
        <w:pStyle w:val="ListBullet"/>
      </w:pPr>
      <w:r>
        <w:t>Translation equivariance: if input shifts, output shifts equally</w:t>
      </w:r>
    </w:p>
    <w:p>
      <w:pPr>
        <w:pStyle w:val="Heading2"/>
        <w:jc w:val="left"/>
      </w:pPr>
      <w:r>
        <w:t>9.2 Convolution Layer Output Dimensions</w:t>
      </w:r>
    </w:p>
    <w:p>
      <w:pPr>
        <w:jc w:val="center"/>
      </w:pPr>
      <w:r>
        <w:rPr>
          <w:rFonts w:ascii="Courier New" w:hAnsi="Courier New"/>
          <w:b/>
          <w:sz w:val="22"/>
        </w:rPr>
        <w:t>Output size = floor( (W − K + 2P) / S ) + 1</w:t>
      </w:r>
    </w:p>
    <w:p>
      <w:r>
        <w:rPr>
          <w:b w:val="0"/>
          <w:i w:val="0"/>
          <w:sz w:val="22"/>
        </w:rPr>
        <w:t>W = input size, K = kernel size, P = padding, S = stride.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Input W</w:t>
            </w:r>
          </w:p>
        </w:tc>
        <w:tc>
          <w:tcPr>
            <w:tcW w:type="dxa" w:w="1872"/>
          </w:tcPr>
          <w:p>
            <w:r>
              <w:rPr>
                <w:b/>
              </w:rPr>
              <w:t>Kernel K</w:t>
            </w:r>
          </w:p>
        </w:tc>
        <w:tc>
          <w:tcPr>
            <w:tcW w:type="dxa" w:w="1872"/>
          </w:tcPr>
          <w:p>
            <w:r>
              <w:rPr>
                <w:b/>
              </w:rPr>
              <w:t>Padding P</w:t>
            </w:r>
          </w:p>
        </w:tc>
        <w:tc>
          <w:tcPr>
            <w:tcW w:type="dxa" w:w="1872"/>
          </w:tcPr>
          <w:p>
            <w:r>
              <w:rPr>
                <w:b/>
              </w:rPr>
              <w:t>Stride S</w:t>
            </w:r>
          </w:p>
        </w:tc>
        <w:tc>
          <w:tcPr>
            <w:tcW w:type="dxa" w:w="1872"/>
          </w:tcPr>
          <w:p>
            <w:r>
              <w:rPr>
                <w:b/>
              </w:rPr>
              <w:t>Output Size</w:t>
            </w:r>
          </w:p>
        </w:tc>
      </w:tr>
      <w:tr>
        <w:tc>
          <w:tcPr>
            <w:tcW w:type="dxa" w:w="1872"/>
          </w:tcPr>
          <w:p>
            <w:r>
              <w:t>32</w:t>
            </w:r>
          </w:p>
        </w:tc>
        <w:tc>
          <w:tcPr>
            <w:tcW w:type="dxa" w:w="1872"/>
          </w:tcPr>
          <w:p>
            <w:r>
              <w:t>3</w:t>
            </w:r>
          </w:p>
        </w:tc>
        <w:tc>
          <w:tcPr>
            <w:tcW w:type="dxa" w:w="1872"/>
          </w:tcPr>
          <w:p>
            <w:r>
              <w:t>1</w:t>
            </w:r>
          </w:p>
        </w:tc>
        <w:tc>
          <w:tcPr>
            <w:tcW w:type="dxa" w:w="1872"/>
          </w:tcPr>
          <w:p>
            <w:r>
              <w:t>1</w:t>
            </w:r>
          </w:p>
        </w:tc>
        <w:tc>
          <w:tcPr>
            <w:tcW w:type="dxa" w:w="1872"/>
          </w:tcPr>
          <w:p>
            <w:r>
              <w:t>32</w:t>
            </w:r>
          </w:p>
        </w:tc>
      </w:tr>
      <w:tr>
        <w:tc>
          <w:tcPr>
            <w:tcW w:type="dxa" w:w="1872"/>
          </w:tcPr>
          <w:p>
            <w:r>
              <w:t>32</w:t>
            </w:r>
          </w:p>
        </w:tc>
        <w:tc>
          <w:tcPr>
            <w:tcW w:type="dxa" w:w="1872"/>
          </w:tcPr>
          <w:p>
            <w:r>
              <w:t>5</w:t>
            </w:r>
          </w:p>
        </w:tc>
        <w:tc>
          <w:tcPr>
            <w:tcW w:type="dxa" w:w="1872"/>
          </w:tcPr>
          <w:p>
            <w:r>
              <w:t>2</w:t>
            </w:r>
          </w:p>
        </w:tc>
        <w:tc>
          <w:tcPr>
            <w:tcW w:type="dxa" w:w="1872"/>
          </w:tcPr>
          <w:p>
            <w:r>
              <w:t>1</w:t>
            </w:r>
          </w:p>
        </w:tc>
        <w:tc>
          <w:tcPr>
            <w:tcW w:type="dxa" w:w="1872"/>
          </w:tcPr>
          <w:p>
            <w:r>
              <w:t>32</w:t>
            </w:r>
          </w:p>
        </w:tc>
      </w:tr>
      <w:tr>
        <w:tc>
          <w:tcPr>
            <w:tcW w:type="dxa" w:w="1872"/>
          </w:tcPr>
          <w:p>
            <w:r>
              <w:t>32</w:t>
            </w:r>
          </w:p>
        </w:tc>
        <w:tc>
          <w:tcPr>
            <w:tcW w:type="dxa" w:w="1872"/>
          </w:tcPr>
          <w:p>
            <w:r>
              <w:t>3</w:t>
            </w:r>
          </w:p>
        </w:tc>
        <w:tc>
          <w:tcPr>
            <w:tcW w:type="dxa" w:w="1872"/>
          </w:tcPr>
          <w:p>
            <w:r>
              <w:t>0</w:t>
            </w:r>
          </w:p>
        </w:tc>
        <w:tc>
          <w:tcPr>
            <w:tcW w:type="dxa" w:w="1872"/>
          </w:tcPr>
          <w:p>
            <w:r>
              <w:t>1</w:t>
            </w:r>
          </w:p>
        </w:tc>
        <w:tc>
          <w:tcPr>
            <w:tcW w:type="dxa" w:w="1872"/>
          </w:tcPr>
          <w:p>
            <w:r>
              <w:t>30</w:t>
            </w:r>
          </w:p>
        </w:tc>
      </w:tr>
      <w:tr>
        <w:tc>
          <w:tcPr>
            <w:tcW w:type="dxa" w:w="1872"/>
          </w:tcPr>
          <w:p>
            <w:r>
              <w:t>64</w:t>
            </w:r>
          </w:p>
        </w:tc>
        <w:tc>
          <w:tcPr>
            <w:tcW w:type="dxa" w:w="1872"/>
          </w:tcPr>
          <w:p>
            <w:r>
              <w:t>3</w:t>
            </w:r>
          </w:p>
        </w:tc>
        <w:tc>
          <w:tcPr>
            <w:tcW w:type="dxa" w:w="1872"/>
          </w:tcPr>
          <w:p>
            <w:r>
              <w:t>1</w:t>
            </w:r>
          </w:p>
        </w:tc>
        <w:tc>
          <w:tcPr>
            <w:tcW w:type="dxa" w:w="1872"/>
          </w:tcPr>
          <w:p>
            <w:r>
              <w:t>2</w:t>
            </w:r>
          </w:p>
        </w:tc>
        <w:tc>
          <w:tcPr>
            <w:tcW w:type="dxa" w:w="1872"/>
          </w:tcPr>
          <w:p>
            <w:r>
              <w:t>32</w:t>
            </w:r>
          </w:p>
        </w:tc>
      </w:tr>
      <w:tr>
        <w:tc>
          <w:tcPr>
            <w:tcW w:type="dxa" w:w="1872"/>
          </w:tcPr>
          <w:p>
            <w:r>
              <w:t>28</w:t>
            </w:r>
          </w:p>
        </w:tc>
        <w:tc>
          <w:tcPr>
            <w:tcW w:type="dxa" w:w="1872"/>
          </w:tcPr>
          <w:p>
            <w:r>
              <w:t>5</w:t>
            </w:r>
          </w:p>
        </w:tc>
        <w:tc>
          <w:tcPr>
            <w:tcW w:type="dxa" w:w="1872"/>
          </w:tcPr>
          <w:p>
            <w:r>
              <w:t>0</w:t>
            </w:r>
          </w:p>
        </w:tc>
        <w:tc>
          <w:tcPr>
            <w:tcW w:type="dxa" w:w="1872"/>
          </w:tcPr>
          <w:p>
            <w:r>
              <w:t>1</w:t>
            </w:r>
          </w:p>
        </w:tc>
        <w:tc>
          <w:tcPr>
            <w:tcW w:type="dxa" w:w="1872"/>
          </w:tcPr>
          <w:p>
            <w:r>
              <w:t>24</w:t>
            </w:r>
          </w:p>
        </w:tc>
      </w:tr>
    </w:tbl>
    <w:p>
      <w:pPr>
        <w:pStyle w:val="Heading2"/>
        <w:jc w:val="left"/>
      </w:pPr>
      <w:r>
        <w:t>9.3 Learnable Parameters per Layer</w:t>
      </w:r>
    </w:p>
    <w:p>
      <w:pPr>
        <w:jc w:val="center"/>
      </w:pPr>
      <w:r>
        <w:rPr>
          <w:rFonts w:ascii="Courier New" w:hAnsi="Courier New"/>
          <w:b/>
          <w:sz w:val="22"/>
        </w:rPr>
        <w:t>Conv layer params = (K × K × C_in + 1) × C_out</w:t>
      </w:r>
    </w:p>
    <w:p>
      <w:pPr>
        <w:jc w:val="center"/>
      </w:pPr>
      <w:r>
        <w:rPr>
          <w:rFonts w:ascii="Courier New" w:hAnsi="Courier New"/>
          <w:b/>
          <w:sz w:val="22"/>
        </w:rPr>
        <w:t>FC layer params   = (N_in + 1) × N_out</w:t>
      </w:r>
    </w:p>
    <w:p>
      <w:r>
        <w:rPr>
          <w:b w:val="0"/>
          <w:i w:val="0"/>
          <w:sz w:val="22"/>
        </w:rPr>
        <w:t>(+1 for bias per filter/neuron)</w:t>
      </w:r>
    </w:p>
    <w:p>
      <w:pPr>
        <w:pStyle w:val="Heading2"/>
        <w:jc w:val="left"/>
      </w:pPr>
      <w:r>
        <w:t>9.4 Pooling Layers</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Type</w:t>
            </w:r>
          </w:p>
        </w:tc>
        <w:tc>
          <w:tcPr>
            <w:tcW w:type="dxa" w:w="3120"/>
          </w:tcPr>
          <w:p>
            <w:r>
              <w:rPr>
                <w:b/>
              </w:rPr>
              <w:t>Operation</w:t>
            </w:r>
          </w:p>
        </w:tc>
        <w:tc>
          <w:tcPr>
            <w:tcW w:type="dxa" w:w="3120"/>
          </w:tcPr>
          <w:p>
            <w:r>
              <w:rPr>
                <w:b/>
              </w:rPr>
              <w:t>Effect</w:t>
            </w:r>
          </w:p>
        </w:tc>
      </w:tr>
      <w:tr>
        <w:tc>
          <w:tcPr>
            <w:tcW w:type="dxa" w:w="3120"/>
          </w:tcPr>
          <w:p>
            <w:r>
              <w:t>Max pooling</w:t>
            </w:r>
          </w:p>
        </w:tc>
        <w:tc>
          <w:tcPr>
            <w:tcW w:type="dxa" w:w="3120"/>
          </w:tcPr>
          <w:p>
            <w:r>
              <w:t>Take maximum in window</w:t>
            </w:r>
          </w:p>
        </w:tc>
        <w:tc>
          <w:tcPr>
            <w:tcW w:type="dxa" w:w="3120"/>
          </w:tcPr>
          <w:p>
            <w:r>
              <w:t>Keeps strongest activation; translation invariance</w:t>
            </w:r>
          </w:p>
        </w:tc>
      </w:tr>
      <w:tr>
        <w:tc>
          <w:tcPr>
            <w:tcW w:type="dxa" w:w="3120"/>
          </w:tcPr>
          <w:p>
            <w:r>
              <w:t>Average pooling</w:t>
            </w:r>
          </w:p>
        </w:tc>
        <w:tc>
          <w:tcPr>
            <w:tcW w:type="dxa" w:w="3120"/>
          </w:tcPr>
          <w:p>
            <w:r>
              <w:t>Take mean in window</w:t>
            </w:r>
          </w:p>
        </w:tc>
        <w:tc>
          <w:tcPr>
            <w:tcW w:type="dxa" w:w="3120"/>
          </w:tcPr>
          <w:p>
            <w:r>
              <w:t>Smoother, less sharp features</w:t>
            </w:r>
          </w:p>
        </w:tc>
      </w:tr>
      <w:tr>
        <w:tc>
          <w:tcPr>
            <w:tcW w:type="dxa" w:w="3120"/>
          </w:tcPr>
          <w:p>
            <w:r>
              <w:t>Global avg pool</w:t>
            </w:r>
          </w:p>
        </w:tc>
        <w:tc>
          <w:tcPr>
            <w:tcW w:type="dxa" w:w="3120"/>
          </w:tcPr>
          <w:p>
            <w:r>
              <w:t>Mean over entire map</w:t>
            </w:r>
          </w:p>
        </w:tc>
        <w:tc>
          <w:tcPr>
            <w:tcW w:type="dxa" w:w="3120"/>
          </w:tcPr>
          <w:p>
            <w:r>
              <w:t>Reduces to 1D; no spatial info</w:t>
            </w:r>
          </w:p>
        </w:tc>
      </w:tr>
    </w:tbl>
    <w:p>
      <w:r>
        <w:rPr>
          <w:b w:val="0"/>
          <w:i w:val="0"/>
          <w:sz w:val="22"/>
        </w:rPr>
        <w:t>Max pooling with 2×2, stride 2: halves spatial dimensions.</w:t>
      </w:r>
    </w:p>
    <w:p>
      <w:pPr>
        <w:pStyle w:val="Heading2"/>
        <w:jc w:val="left"/>
      </w:pPr>
      <w:r>
        <w:t>9.5 Full CNN Parameter Count Example</w:t>
      </w:r>
    </w:p>
    <w:p>
      <w:r>
        <w:rPr>
          <w:b/>
          <w:i w:val="0"/>
          <w:sz w:val="22"/>
        </w:rPr>
        <w:t>CNN accepting 32×32×3 input, producing 10-class output:</w:t>
      </w:r>
    </w:p>
    <w:p>
      <w:r>
        <w:rPr>
          <w:b w:val="0"/>
          <w:i w:val="0"/>
          <w:sz w:val="22"/>
        </w:rPr>
        <w:t>Architecture (from model paper):</w:t>
        <w:br/>
        <w:t xml:space="preserve">  Conv1: kernel 5×5, 3 in-channels, 16 out-channels, stride=1, padding=2</w:t>
        <w:br/>
        <w:t xml:space="preserve">  MaxPool1: kernel 2×2, stride=2, padding=0</w:t>
        <w:br/>
        <w:t xml:space="preserve">  Conv2: kernel 5×5, 16 in-channels, 32 out-channels, stride=1, padding=2</w:t>
        <w:br/>
        <w:t xml:space="preserve">  MaxPool2: kernel 2×2, stride=2, padding=0</w:t>
        <w:br/>
        <w:t xml:space="preserve">  FC: 32×8×8 = 2048 → 10</w:t>
        <w:br/>
        <w:br/>
        <w:t>Step 1: Compute spatial dimensions after each layer.</w:t>
        <w:br/>
        <w:t xml:space="preserve">  Input:    32×32×3</w:t>
        <w:br/>
        <w:t xml:space="preserve">  Conv1 output: floor((32 − 5 + 2·2)/1) + 1 = floor(31/1)+1 = 32×32×16</w:t>
        <w:br/>
        <w:t xml:space="preserve">  Pool1 output: floor((32 − 2)/2) + 1 = 16×16×16</w:t>
        <w:br/>
        <w:t xml:space="preserve">  Conv2 output: floor((16 − 5 + 2·2)/1) + 1 = 16×16×32</w:t>
        <w:br/>
        <w:t xml:space="preserve">  Pool2 output: 8×8×32</w:t>
        <w:br/>
        <w:t xml:space="preserve">  FC input: 8×8×32 = 2048</w:t>
        <w:br/>
        <w:br/>
        <w:t>Step 2: Parameter counts.</w:t>
        <w:br/>
        <w:t xml:space="preserve">  Conv1: (5×5×3 + 1) × 16 = 76 × 16 = 1,216</w:t>
        <w:br/>
        <w:t xml:space="preserve">  Conv2: (5×5×16 + 1) × 32 = 401 × 32 = 12,832</w:t>
        <w:br/>
        <w:t xml:space="preserve">  FC:    (2048 + 1) × 10 = 20,490</w:t>
        <w:br/>
        <w:br/>
        <w:t>Total parameters = 1,216 + 12,832 + 20,490 = 34,538</w:t>
        <w:br/>
      </w:r>
    </w:p>
    <w:p>
      <w:pPr>
        <w:pStyle w:val="Heading2"/>
        <w:jc w:val="left"/>
      </w:pPr>
      <w:r>
        <w:t>9.6 Classical CNN Architectures</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Architecture</w:t>
            </w:r>
          </w:p>
        </w:tc>
        <w:tc>
          <w:tcPr>
            <w:tcW w:type="dxa" w:w="3120"/>
          </w:tcPr>
          <w:p>
            <w:r>
              <w:rPr>
                <w:b/>
              </w:rPr>
              <w:t>Year</w:t>
            </w:r>
          </w:p>
        </w:tc>
        <w:tc>
          <w:tcPr>
            <w:tcW w:type="dxa" w:w="3120"/>
          </w:tcPr>
          <w:p>
            <w:r>
              <w:rPr>
                <w:b/>
              </w:rPr>
              <w:t>Key Innovation</w:t>
            </w:r>
          </w:p>
        </w:tc>
      </w:tr>
      <w:tr>
        <w:tc>
          <w:tcPr>
            <w:tcW w:type="dxa" w:w="3120"/>
          </w:tcPr>
          <w:p>
            <w:r>
              <w:t>LeNet-5</w:t>
            </w:r>
          </w:p>
        </w:tc>
        <w:tc>
          <w:tcPr>
            <w:tcW w:type="dxa" w:w="3120"/>
          </w:tcPr>
          <w:p>
            <w:r>
              <w:t>1998</w:t>
            </w:r>
          </w:p>
        </w:tc>
        <w:tc>
          <w:tcPr>
            <w:tcW w:type="dxa" w:w="3120"/>
          </w:tcPr>
          <w:p>
            <w:r>
              <w:t>First practical CNN; 5 layers; MNIST</w:t>
            </w:r>
          </w:p>
        </w:tc>
      </w:tr>
      <w:tr>
        <w:tc>
          <w:tcPr>
            <w:tcW w:type="dxa" w:w="3120"/>
          </w:tcPr>
          <w:p>
            <w:r>
              <w:t>AlexNet</w:t>
            </w:r>
          </w:p>
        </w:tc>
        <w:tc>
          <w:tcPr>
            <w:tcW w:type="dxa" w:w="3120"/>
          </w:tcPr>
          <w:p>
            <w:r>
              <w:t>2012</w:t>
            </w:r>
          </w:p>
        </w:tc>
        <w:tc>
          <w:tcPr>
            <w:tcW w:type="dxa" w:w="3120"/>
          </w:tcPr>
          <w:p>
            <w:r>
              <w:t>Deep CNN; ReLU; dropout; ImageNet winner</w:t>
            </w:r>
          </w:p>
        </w:tc>
      </w:tr>
      <w:tr>
        <w:tc>
          <w:tcPr>
            <w:tcW w:type="dxa" w:w="3120"/>
          </w:tcPr>
          <w:p>
            <w:r>
              <w:t>VGGNet</w:t>
            </w:r>
          </w:p>
        </w:tc>
        <w:tc>
          <w:tcPr>
            <w:tcW w:type="dxa" w:w="3120"/>
          </w:tcPr>
          <w:p>
            <w:r>
              <w:t>2014</w:t>
            </w:r>
          </w:p>
        </w:tc>
        <w:tc>
          <w:tcPr>
            <w:tcW w:type="dxa" w:w="3120"/>
          </w:tcPr>
          <w:p>
            <w:r>
              <w:t>Very deep (16-19 layers); small 3×3 kernels</w:t>
            </w:r>
          </w:p>
        </w:tc>
      </w:tr>
      <w:tr>
        <w:tc>
          <w:tcPr>
            <w:tcW w:type="dxa" w:w="3120"/>
          </w:tcPr>
          <w:p>
            <w:r>
              <w:t>GoogLeNet</w:t>
            </w:r>
          </w:p>
        </w:tc>
        <w:tc>
          <w:tcPr>
            <w:tcW w:type="dxa" w:w="3120"/>
          </w:tcPr>
          <w:p>
            <w:r>
              <w:t>2014</w:t>
            </w:r>
          </w:p>
        </w:tc>
        <w:tc>
          <w:tcPr>
            <w:tcW w:type="dxa" w:w="3120"/>
          </w:tcPr>
          <w:p>
            <w:r>
              <w:t>Inception modules; 1×1 convolutions</w:t>
            </w:r>
          </w:p>
        </w:tc>
      </w:tr>
      <w:tr>
        <w:tc>
          <w:tcPr>
            <w:tcW w:type="dxa" w:w="3120"/>
          </w:tcPr>
          <w:p>
            <w:r>
              <w:t>ResNet</w:t>
            </w:r>
          </w:p>
        </w:tc>
        <w:tc>
          <w:tcPr>
            <w:tcW w:type="dxa" w:w="3120"/>
          </w:tcPr>
          <w:p>
            <w:r>
              <w:t>2015</w:t>
            </w:r>
          </w:p>
        </w:tc>
        <w:tc>
          <w:tcPr>
            <w:tcW w:type="dxa" w:w="3120"/>
          </w:tcPr>
          <w:p>
            <w:r>
              <w:t>Skip connections; 152 layers; vanishing gradient fix</w:t>
            </w:r>
          </w:p>
        </w:tc>
      </w:tr>
      <w:tr>
        <w:tc>
          <w:tcPr>
            <w:tcW w:type="dxa" w:w="3120"/>
          </w:tcPr>
          <w:p>
            <w:r>
              <w:t>DenseNet</w:t>
            </w:r>
          </w:p>
        </w:tc>
        <w:tc>
          <w:tcPr>
            <w:tcW w:type="dxa" w:w="3120"/>
          </w:tcPr>
          <w:p>
            <w:r>
              <w:t>2017</w:t>
            </w:r>
          </w:p>
        </w:tc>
        <w:tc>
          <w:tcPr>
            <w:tcW w:type="dxa" w:w="3120"/>
          </w:tcPr>
          <w:p>
            <w:r>
              <w:t>Dense connections between all layers</w:t>
            </w:r>
          </w:p>
        </w:tc>
      </w:tr>
    </w:tbl>
    <w:p>
      <w:pPr>
        <w:pStyle w:val="Heading2"/>
        <w:jc w:val="left"/>
      </w:pPr>
      <w:r>
        <w:t>9.7 Hyperparameter Selection</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Hyperparameter</w:t>
            </w:r>
          </w:p>
        </w:tc>
        <w:tc>
          <w:tcPr>
            <w:tcW w:type="dxa" w:w="3120"/>
          </w:tcPr>
          <w:p>
            <w:r>
              <w:rPr>
                <w:b/>
              </w:rPr>
              <w:t>Range</w:t>
            </w:r>
          </w:p>
        </w:tc>
        <w:tc>
          <w:tcPr>
            <w:tcW w:type="dxa" w:w="3120"/>
          </w:tcPr>
          <w:p>
            <w:r>
              <w:rPr>
                <w:b/>
              </w:rPr>
              <w:t>Notes</w:t>
            </w:r>
          </w:p>
        </w:tc>
      </w:tr>
      <w:tr>
        <w:tc>
          <w:tcPr>
            <w:tcW w:type="dxa" w:w="3120"/>
          </w:tcPr>
          <w:p>
            <w:r>
              <w:t>Learning rate η</w:t>
            </w:r>
          </w:p>
        </w:tc>
        <w:tc>
          <w:tcPr>
            <w:tcW w:type="dxa" w:w="3120"/>
          </w:tcPr>
          <w:p>
            <w:r>
              <w:t>1e-4 to 1e-1</w:t>
            </w:r>
          </w:p>
        </w:tc>
        <w:tc>
          <w:tcPr>
            <w:tcW w:type="dxa" w:w="3120"/>
          </w:tcPr>
          <w:p>
            <w:r>
              <w:t>Most sensitive; use LR schedules</w:t>
            </w:r>
          </w:p>
        </w:tc>
      </w:tr>
      <w:tr>
        <w:tc>
          <w:tcPr>
            <w:tcW w:type="dxa" w:w="3120"/>
          </w:tcPr>
          <w:p>
            <w:r>
              <w:t>Batch size m</w:t>
            </w:r>
          </w:p>
        </w:tc>
        <w:tc>
          <w:tcPr>
            <w:tcW w:type="dxa" w:w="3120"/>
          </w:tcPr>
          <w:p>
            <w:r>
              <w:t>32 to 512</w:t>
            </w:r>
          </w:p>
        </w:tc>
        <w:tc>
          <w:tcPr>
            <w:tcW w:type="dxa" w:w="3120"/>
          </w:tcPr>
          <w:p>
            <w:r>
              <w:t>Larger = more stable, less noise</w:t>
            </w:r>
          </w:p>
        </w:tc>
      </w:tr>
      <w:tr>
        <w:tc>
          <w:tcPr>
            <w:tcW w:type="dxa" w:w="3120"/>
          </w:tcPr>
          <w:p>
            <w:r>
              <w:t>Dropout prob p</w:t>
            </w:r>
          </w:p>
        </w:tc>
        <w:tc>
          <w:tcPr>
            <w:tcW w:type="dxa" w:w="3120"/>
          </w:tcPr>
          <w:p>
            <w:r>
              <w:t>0.2 to 0.5</w:t>
            </w:r>
          </w:p>
        </w:tc>
        <w:tc>
          <w:tcPr>
            <w:tcW w:type="dxa" w:w="3120"/>
          </w:tcPr>
          <w:p>
            <w:r>
              <w:t>Higher for larger networks</w:t>
            </w:r>
          </w:p>
        </w:tc>
      </w:tr>
      <w:tr>
        <w:tc>
          <w:tcPr>
            <w:tcW w:type="dxa" w:w="3120"/>
          </w:tcPr>
          <w:p>
            <w:r>
              <w:t>Weight decay λ</w:t>
            </w:r>
          </w:p>
        </w:tc>
        <w:tc>
          <w:tcPr>
            <w:tcW w:type="dxa" w:w="3120"/>
          </w:tcPr>
          <w:p>
            <w:r>
              <w:t>1e-5 to 1e-3</w:t>
            </w:r>
          </w:p>
        </w:tc>
        <w:tc>
          <w:tcPr>
            <w:tcW w:type="dxa" w:w="3120"/>
          </w:tcPr>
          <w:p>
            <w:r>
              <w:t>L2 regularisation</w:t>
            </w:r>
          </w:p>
        </w:tc>
      </w:tr>
      <w:tr>
        <w:tc>
          <w:tcPr>
            <w:tcW w:type="dxa" w:w="3120"/>
          </w:tcPr>
          <w:p>
            <w:r>
              <w:t>Momentum β</w:t>
            </w:r>
          </w:p>
        </w:tc>
        <w:tc>
          <w:tcPr>
            <w:tcW w:type="dxa" w:w="3120"/>
          </w:tcPr>
          <w:p>
            <w:r>
              <w:t>0.9 to 0.99</w:t>
            </w:r>
          </w:p>
        </w:tc>
        <w:tc>
          <w:tcPr>
            <w:tcW w:type="dxa" w:w="3120"/>
          </w:tcPr>
          <w:p>
            <w:r>
              <w:t>SGD momentum</w:t>
            </w:r>
          </w:p>
        </w:tc>
      </w:tr>
    </w:tbl>
    <w:p>
      <w:r>
        <w:rPr>
          <w:b w:val="0"/>
          <w:i w:val="0"/>
          <w:sz w:val="22"/>
        </w:rPr>
        <w:t>Best practice: Train/Val/Test split (not Train/Test directly). Use grid or random search on Val set.</w:t>
      </w:r>
    </w:p>
    <w:p>
      <w:r>
        <w:br w:type="page"/>
      </w:r>
    </w:p>
    <w:p>
      <w:pPr>
        <w:pStyle w:val="Heading1"/>
        <w:jc w:val="left"/>
      </w:pPr>
      <w:r>
        <w:t>10. Generative Models</w:t>
      </w:r>
    </w:p>
    <w:p>
      <w:pPr>
        <w:pStyle w:val="Heading2"/>
        <w:jc w:val="left"/>
      </w:pPr>
      <w:r>
        <w:t>10.1 Overview of Generative Models</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Model</w:t>
            </w:r>
          </w:p>
        </w:tc>
        <w:tc>
          <w:tcPr>
            <w:tcW w:type="dxa" w:w="3120"/>
          </w:tcPr>
          <w:p>
            <w:r>
              <w:rPr>
                <w:b/>
              </w:rPr>
              <w:t>Key Idea</w:t>
            </w:r>
          </w:p>
        </w:tc>
        <w:tc>
          <w:tcPr>
            <w:tcW w:type="dxa" w:w="3120"/>
          </w:tcPr>
          <w:p>
            <w:r>
              <w:rPr>
                <w:b/>
              </w:rPr>
              <w:t>Training Objective</w:t>
            </w:r>
          </w:p>
        </w:tc>
      </w:tr>
      <w:tr>
        <w:tc>
          <w:tcPr>
            <w:tcW w:type="dxa" w:w="3120"/>
          </w:tcPr>
          <w:p>
            <w:r>
              <w:t>VAE</w:t>
            </w:r>
          </w:p>
        </w:tc>
        <w:tc>
          <w:tcPr>
            <w:tcW w:type="dxa" w:w="3120"/>
          </w:tcPr>
          <w:p>
            <w:r>
              <w:t>Encode to latent distribution; decode</w:t>
            </w:r>
          </w:p>
        </w:tc>
        <w:tc>
          <w:tcPr>
            <w:tcW w:type="dxa" w:w="3120"/>
          </w:tcPr>
          <w:p>
            <w:r>
              <w:t>ELBO = Recon. + KL divergence</w:t>
            </w:r>
          </w:p>
        </w:tc>
      </w:tr>
      <w:tr>
        <w:tc>
          <w:tcPr>
            <w:tcW w:type="dxa" w:w="3120"/>
          </w:tcPr>
          <w:p>
            <w:r>
              <w:t>GAN</w:t>
            </w:r>
          </w:p>
        </w:tc>
        <w:tc>
          <w:tcPr>
            <w:tcW w:type="dxa" w:w="3120"/>
          </w:tcPr>
          <w:p>
            <w:r>
              <w:t>Generator vs. Discriminator game</w:t>
            </w:r>
          </w:p>
        </w:tc>
        <w:tc>
          <w:tcPr>
            <w:tcW w:type="dxa" w:w="3120"/>
          </w:tcPr>
          <w:p>
            <w:r>
              <w:t>Minimax objective</w:t>
            </w:r>
          </w:p>
        </w:tc>
      </w:tr>
      <w:tr>
        <w:tc>
          <w:tcPr>
            <w:tcW w:type="dxa" w:w="3120"/>
          </w:tcPr>
          <w:p>
            <w:r>
              <w:t>Diffusion</w:t>
            </w:r>
          </w:p>
        </w:tc>
        <w:tc>
          <w:tcPr>
            <w:tcW w:type="dxa" w:w="3120"/>
          </w:tcPr>
          <w:p>
            <w:r>
              <w:t>Gradually add/remove noise (Markov chain)</w:t>
            </w:r>
          </w:p>
        </w:tc>
        <w:tc>
          <w:tcPr>
            <w:tcW w:type="dxa" w:w="3120"/>
          </w:tcPr>
          <w:p>
            <w:r>
              <w:t>Variational lower bound / score matching</w:t>
            </w:r>
          </w:p>
        </w:tc>
      </w:tr>
      <w:tr>
        <w:tc>
          <w:tcPr>
            <w:tcW w:type="dxa" w:w="3120"/>
          </w:tcPr>
          <w:p>
            <w:r>
              <w:t>Flow</w:t>
            </w:r>
          </w:p>
        </w:tc>
        <w:tc>
          <w:tcPr>
            <w:tcW w:type="dxa" w:w="3120"/>
          </w:tcPr>
          <w:p>
            <w:r>
              <w:t>Invertible transformations</w:t>
            </w:r>
          </w:p>
        </w:tc>
        <w:tc>
          <w:tcPr>
            <w:tcW w:type="dxa" w:w="3120"/>
          </w:tcPr>
          <w:p>
            <w:r>
              <w:t>Exact log-likelihood</w:t>
            </w:r>
          </w:p>
        </w:tc>
      </w:tr>
    </w:tbl>
    <w:p>
      <w:pPr>
        <w:pStyle w:val="Heading2"/>
        <w:jc w:val="left"/>
      </w:pPr>
      <w:r>
        <w:t>10.2 Variational Autoencoder (VAE)</w:t>
      </w:r>
    </w:p>
    <w:p>
      <w:r>
        <w:rPr>
          <w:b w:val="0"/>
          <w:i w:val="0"/>
          <w:sz w:val="22"/>
        </w:rPr>
        <w:t>Encoder: q_φ(z|x)  →  mean μ and variance σ² of Gaussian latent space</w:t>
      </w:r>
    </w:p>
    <w:p>
      <w:r>
        <w:rPr>
          <w:b w:val="0"/>
          <w:i w:val="0"/>
          <w:sz w:val="22"/>
        </w:rPr>
        <w:t>Decoder: p_θ(x|z)  →  reconstruct x from z</w:t>
      </w:r>
    </w:p>
    <w:p>
      <w:r>
        <w:rPr>
          <w:b w:val="0"/>
          <w:i w:val="0"/>
          <w:sz w:val="22"/>
        </w:rPr>
        <w:t>Loss (ELBO):</w:t>
      </w:r>
    </w:p>
    <w:p>
      <w:pPr>
        <w:jc w:val="center"/>
      </w:pPr>
      <w:r>
        <w:rPr>
          <w:rFonts w:ascii="Courier New" w:hAnsi="Courier New"/>
          <w:b/>
          <w:sz w:val="22"/>
        </w:rPr>
        <w:t>L = E_q[log p_θ(x|z)] − KL(q_φ(z|x) || p(z))</w:t>
      </w:r>
    </w:p>
    <w:p>
      <w:pPr>
        <w:jc w:val="center"/>
      </w:pPr>
      <w:r>
        <w:rPr>
          <w:rFonts w:ascii="Courier New" w:hAnsi="Courier New"/>
          <w:b/>
          <w:sz w:val="22"/>
        </w:rPr>
        <w:t>KL(N(μ,σ²) || N(0,I)) = ½ Σ (μ² + σ² − log σ² − 1)</w:t>
      </w:r>
    </w:p>
    <w:p>
      <w:r>
        <w:rPr>
          <w:b w:val="0"/>
          <w:i w:val="0"/>
          <w:sz w:val="22"/>
        </w:rPr>
        <w:t>Reparameterisation trick: z = μ + σ·ε,  ε ~ N(0,I)  (enables backprop through sampling)</w:t>
      </w:r>
    </w:p>
    <w:p>
      <w:pPr>
        <w:pStyle w:val="Heading2"/>
        <w:jc w:val="left"/>
      </w:pPr>
      <w:r>
        <w:t>10.3 Generative Adversarial Networks (GANs)</w:t>
      </w:r>
    </w:p>
    <w:p>
      <w:r>
        <w:rPr>
          <w:b w:val="0"/>
          <w:i w:val="0"/>
          <w:sz w:val="22"/>
        </w:rPr>
        <w:t>Two networks trained adversarially:</w:t>
      </w:r>
    </w:p>
    <w:p>
      <w:pPr>
        <w:pStyle w:val="ListBullet"/>
      </w:pPr>
      <w:r>
        <w:t>Generator G: maps noise z ~ p_z to fake data G(z)</w:t>
      </w:r>
    </w:p>
    <w:p>
      <w:pPr>
        <w:pStyle w:val="ListBullet"/>
      </w:pPr>
      <w:r>
        <w:t>Discriminator D: classifies real x as 1, fake G(z) as 0</w:t>
      </w:r>
    </w:p>
    <w:p>
      <w:r>
        <w:rPr>
          <w:b w:val="0"/>
          <w:i w:val="0"/>
          <w:sz w:val="22"/>
        </w:rPr>
        <w:t>Minimax objective (Goodfellow et al., 2014):</w:t>
      </w:r>
    </w:p>
    <w:p>
      <w:pPr>
        <w:jc w:val="center"/>
      </w:pPr>
      <w:r>
        <w:rPr>
          <w:rFonts w:ascii="Courier New" w:hAnsi="Courier New"/>
          <w:b/>
          <w:sz w:val="22"/>
        </w:rPr>
        <w:t>min_G max_D V(D,G) = E_{x~p_data}[log D(x)] + E_{z~p_z}[log(1 − D(G(z)))]</w:t>
      </w:r>
    </w:p>
    <w:p>
      <w:r>
        <w:rPr>
          <w:b w:val="0"/>
          <w:i w:val="0"/>
          <w:sz w:val="22"/>
        </w:rPr>
        <w:t>At optimum: G generates p_data exactly; D(x) = 0.5 everywhere.</w:t>
      </w:r>
    </w:p>
    <w:p>
      <w:pPr>
        <w:pStyle w:val="Heading2"/>
        <w:jc w:val="left"/>
      </w:pPr>
      <w:r>
        <w:t>10.4 Training Dynamics</w:t>
      </w:r>
    </w:p>
    <w:tbl>
      <w:tblPr>
        <w:tblStyle w:val="TableGrid"/>
        <w:tblW w:type="auto" w:w="0"/>
        <w:tblLook w:firstColumn="1" w:firstRow="1" w:lastColumn="0" w:lastRow="0" w:noHBand="0" w:noVBand="1" w:val="04A0"/>
      </w:tblPr>
      <w:tblGrid>
        <w:gridCol w:w="4680"/>
        <w:gridCol w:w="4680"/>
      </w:tblGrid>
      <w:tr>
        <w:tc>
          <w:tcPr>
            <w:tcW w:type="dxa" w:w="4680"/>
          </w:tcPr>
          <w:p>
            <w:r>
              <w:rPr>
                <w:b/>
              </w:rPr>
              <w:t>Phase</w:t>
            </w:r>
          </w:p>
        </w:tc>
        <w:tc>
          <w:tcPr>
            <w:tcW w:type="dxa" w:w="4680"/>
          </w:tcPr>
          <w:p>
            <w:r>
              <w:rPr>
                <w:b/>
              </w:rPr>
              <w:t>What Happens</w:t>
            </w:r>
          </w:p>
        </w:tc>
      </w:tr>
      <w:tr>
        <w:tc>
          <w:tcPr>
            <w:tcW w:type="dxa" w:w="4680"/>
          </w:tcPr>
          <w:p>
            <w:r>
              <w:t>Discriminator update</w:t>
            </w:r>
          </w:p>
        </w:tc>
        <w:tc>
          <w:tcPr>
            <w:tcW w:type="dxa" w:w="4680"/>
          </w:tcPr>
          <w:p>
            <w:r>
              <w:t>Maximise log D(x) + log(1−D(G(z))); G frozen</w:t>
            </w:r>
          </w:p>
        </w:tc>
      </w:tr>
      <w:tr>
        <w:tc>
          <w:tcPr>
            <w:tcW w:type="dxa" w:w="4680"/>
          </w:tcPr>
          <w:p>
            <w:r>
              <w:t>Generator update</w:t>
            </w:r>
          </w:p>
        </w:tc>
        <w:tc>
          <w:tcPr>
            <w:tcW w:type="dxa" w:w="4680"/>
          </w:tcPr>
          <w:p>
            <w:r>
              <w:t>Minimise log(1−D(G(z))) OR maximise log D(G(z)) (non-saturating)</w:t>
            </w:r>
          </w:p>
        </w:tc>
      </w:tr>
    </w:tbl>
    <w:p>
      <w:pPr>
        <w:pStyle w:val="Heading2"/>
        <w:jc w:val="left"/>
      </w:pPr>
      <w:r>
        <w:t>10.5 Mode Collapse &amp; Solutions</w:t>
      </w:r>
    </w:p>
    <w:p>
      <w:r>
        <w:rPr>
          <w:b w:val="0"/>
          <w:i w:val="0"/>
          <w:sz w:val="22"/>
        </w:rPr>
        <w:t>Mode collapse: Generator maps many z values to same output; ignores data modes.</w:t>
      </w:r>
    </w:p>
    <w:p>
      <w:pPr>
        <w:pStyle w:val="ListBullet"/>
      </w:pPr>
      <w:r>
        <w:t>Minibatch discrimination: penalise similarity within generated batch</w:t>
      </w:r>
    </w:p>
    <w:p>
      <w:pPr>
        <w:pStyle w:val="ListBullet"/>
      </w:pPr>
      <w:r>
        <w:t>Unrolled GANs: Generator sees future discriminator states</w:t>
      </w:r>
    </w:p>
    <w:p>
      <w:pPr>
        <w:pStyle w:val="ListBullet"/>
      </w:pPr>
      <w:r>
        <w:t>Wasserstein GAN (WGAN): Use Wasserstein distance; more stable gradients</w:t>
      </w:r>
    </w:p>
    <w:p>
      <w:pPr>
        <w:pStyle w:val="ListBullet"/>
      </w:pPr>
      <w:r>
        <w:t>Experience replay: Show old generated images to discriminator</w:t>
      </w:r>
    </w:p>
    <w:p>
      <w:pPr>
        <w:pStyle w:val="ListBullet"/>
      </w:pPr>
      <w:r>
        <w:t>Feature matching: Match statistics in discriminator's intermediate layers</w:t>
      </w:r>
    </w:p>
    <w:p>
      <w:pPr>
        <w:pStyle w:val="Heading2"/>
        <w:jc w:val="left"/>
      </w:pPr>
      <w:r>
        <w:t>10.6 Conditional GAN (cGAN)</w:t>
      </w:r>
    </w:p>
    <w:p>
      <w:pPr>
        <w:jc w:val="center"/>
      </w:pPr>
      <w:r>
        <w:rPr>
          <w:rFonts w:ascii="Courier New" w:hAnsi="Courier New"/>
          <w:b/>
          <w:sz w:val="22"/>
        </w:rPr>
        <w:t>min_G max_D V(D,G) = E[log D(x|y)] + E[log(1 − D(G(z|y)))]</w:t>
      </w:r>
    </w:p>
    <w:p>
      <w:r>
        <w:rPr>
          <w:b w:val="0"/>
          <w:i w:val="0"/>
          <w:sz w:val="22"/>
        </w:rPr>
        <w:t>Both G and D are conditioned on class labels y. Allows targeted generation.</w:t>
      </w:r>
    </w:p>
    <w:p>
      <w:pPr>
        <w:pStyle w:val="Heading2"/>
        <w:jc w:val="left"/>
      </w:pPr>
      <w:r>
        <w:t>10.7 Diffusion Models (DDPMs)</w:t>
      </w:r>
    </w:p>
    <w:p>
      <w:r>
        <w:rPr>
          <w:b w:val="0"/>
          <w:i w:val="0"/>
          <w:sz w:val="22"/>
        </w:rPr>
        <w:t>Inspiration: non-equilibrium thermodynamics. Gradual noise addition then reversal.</w:t>
      </w:r>
    </w:p>
    <w:p>
      <w:r>
        <w:rPr>
          <w:b w:val="0"/>
          <w:i w:val="0"/>
          <w:sz w:val="22"/>
        </w:rPr>
        <w:t>Forward process (encoder): Markov chain adding Gaussian noise over T steps:</w:t>
      </w:r>
    </w:p>
    <w:p>
      <w:pPr>
        <w:jc w:val="center"/>
      </w:pPr>
      <w:r>
        <w:rPr>
          <w:rFonts w:ascii="Courier New" w:hAnsi="Courier New"/>
          <w:b/>
          <w:sz w:val="22"/>
        </w:rPr>
        <w:t>q(xₜ|xₜ₋₁) = N(xₜ; √(1−βₜ)·xₜ₋₁, βₜI)</w:t>
      </w:r>
    </w:p>
    <w:p>
      <w:pPr>
        <w:jc w:val="center"/>
      </w:pPr>
      <w:r>
        <w:rPr>
          <w:rFonts w:ascii="Courier New" w:hAnsi="Courier New"/>
          <w:b/>
          <w:sz w:val="22"/>
        </w:rPr>
        <w:t>q(xₜ|x₀) = N(xₜ; √ᾱₜ·x₀, (1−ᾱₜ)I)    where ᾱₜ = Πₛ₌₁ᵗ (1−βₛ)</w:t>
      </w:r>
    </w:p>
    <w:p>
      <w:r>
        <w:rPr>
          <w:b w:val="0"/>
          <w:i w:val="0"/>
          <w:sz w:val="22"/>
        </w:rPr>
        <w:t>Reverse process (decoder): Learn p_θ(xₜ₋₁|xₜ) to denoise step by step.</w:t>
      </w:r>
    </w:p>
    <w:p>
      <w:r>
        <w:rPr>
          <w:b w:val="0"/>
          <w:i w:val="0"/>
          <w:sz w:val="22"/>
        </w:rPr>
        <w:t>Training objective (simplified, Ho et al. 2020):</w:t>
      </w:r>
    </w:p>
    <w:p>
      <w:pPr>
        <w:jc w:val="center"/>
      </w:pPr>
      <w:r>
        <w:rPr>
          <w:rFonts w:ascii="Courier New" w:hAnsi="Courier New"/>
          <w:b/>
          <w:sz w:val="22"/>
        </w:rPr>
        <w:t>L_simple = E_{t,x₀,ε}[||ε − ε_θ(√ᾱₜ·x₀ + √(1−ᾱₜ)·ε, t)||²]</w:t>
      </w:r>
    </w:p>
    <w:p>
      <w:r>
        <w:rPr>
          <w:b w:val="0"/>
          <w:i w:val="0"/>
          <w:sz w:val="22"/>
        </w:rPr>
        <w:t>Train neural network ε_θ to predict the added noise ε.</w:t>
      </w:r>
    </w:p>
    <w:p>
      <w:pPr>
        <w:pStyle w:val="Heading2"/>
        <w:jc w:val="left"/>
      </w:pPr>
      <w:r>
        <w:t>10.8 DDPM vs. VAE Comparison</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Aspect</w:t>
            </w:r>
          </w:p>
        </w:tc>
        <w:tc>
          <w:tcPr>
            <w:tcW w:type="dxa" w:w="3120"/>
          </w:tcPr>
          <w:p>
            <w:r>
              <w:rPr>
                <w:b/>
              </w:rPr>
              <w:t>VAE</w:t>
            </w:r>
          </w:p>
        </w:tc>
        <w:tc>
          <w:tcPr>
            <w:tcW w:type="dxa" w:w="3120"/>
          </w:tcPr>
          <w:p>
            <w:r>
              <w:rPr>
                <w:b/>
              </w:rPr>
              <w:t>DDPM</w:t>
            </w:r>
          </w:p>
        </w:tc>
      </w:tr>
      <w:tr>
        <w:tc>
          <w:tcPr>
            <w:tcW w:type="dxa" w:w="3120"/>
          </w:tcPr>
          <w:p>
            <w:r>
              <w:t>Latent variables</w:t>
            </w:r>
          </w:p>
        </w:tc>
        <w:tc>
          <w:tcPr>
            <w:tcW w:type="dxa" w:w="3120"/>
          </w:tcPr>
          <w:p>
            <w:r>
              <w:t>Single z ~ q(z|x)</w:t>
            </w:r>
          </w:p>
        </w:tc>
        <w:tc>
          <w:tcPr>
            <w:tcW w:type="dxa" w:w="3120"/>
          </w:tcPr>
          <w:p>
            <w:r>
              <w:t>Sequence x₁,...,xₜ ~ q(xₜ|xₜ₋₁)</w:t>
            </w:r>
          </w:p>
        </w:tc>
      </w:tr>
      <w:tr>
        <w:tc>
          <w:tcPr>
            <w:tcW w:type="dxa" w:w="3120"/>
          </w:tcPr>
          <w:p>
            <w:r>
              <w:t>Encoder</w:t>
            </w:r>
          </w:p>
        </w:tc>
        <w:tc>
          <w:tcPr>
            <w:tcW w:type="dxa" w:w="3120"/>
          </w:tcPr>
          <w:p>
            <w:r>
              <w:t>Learned</w:t>
            </w:r>
          </w:p>
        </w:tc>
        <w:tc>
          <w:tcPr>
            <w:tcW w:type="dxa" w:w="3120"/>
          </w:tcPr>
          <w:p>
            <w:r>
              <w:t>Fixed (adds noise)</w:t>
            </w:r>
          </w:p>
        </w:tc>
      </w:tr>
      <w:tr>
        <w:tc>
          <w:tcPr>
            <w:tcW w:type="dxa" w:w="3120"/>
          </w:tcPr>
          <w:p>
            <w:r>
              <w:t>Decoder</w:t>
            </w:r>
          </w:p>
        </w:tc>
        <w:tc>
          <w:tcPr>
            <w:tcW w:type="dxa" w:w="3120"/>
          </w:tcPr>
          <w:p>
            <w:r>
              <w:t>Learned</w:t>
            </w:r>
          </w:p>
        </w:tc>
        <w:tc>
          <w:tcPr>
            <w:tcW w:type="dxa" w:w="3120"/>
          </w:tcPr>
          <w:p>
            <w:r>
              <w:t>Learned (denoiser)</w:t>
            </w:r>
          </w:p>
        </w:tc>
      </w:tr>
      <w:tr>
        <w:tc>
          <w:tcPr>
            <w:tcW w:type="dxa" w:w="3120"/>
          </w:tcPr>
          <w:p>
            <w:r>
              <w:t>Sample quality</w:t>
            </w:r>
          </w:p>
        </w:tc>
        <w:tc>
          <w:tcPr>
            <w:tcW w:type="dxa" w:w="3120"/>
          </w:tcPr>
          <w:p>
            <w:r>
              <w:t>Good</w:t>
            </w:r>
          </w:p>
        </w:tc>
        <w:tc>
          <w:tcPr>
            <w:tcW w:type="dxa" w:w="3120"/>
          </w:tcPr>
          <w:p>
            <w:r>
              <w:t>Excellent (state-of-art)</w:t>
            </w:r>
          </w:p>
        </w:tc>
      </w:tr>
      <w:tr>
        <w:tc>
          <w:tcPr>
            <w:tcW w:type="dxa" w:w="3120"/>
          </w:tcPr>
          <w:p>
            <w:r>
              <w:t>Sampling speed</w:t>
            </w:r>
          </w:p>
        </w:tc>
        <w:tc>
          <w:tcPr>
            <w:tcW w:type="dxa" w:w="3120"/>
          </w:tcPr>
          <w:p>
            <w:r>
              <w:t>Fast</w:t>
            </w:r>
          </w:p>
        </w:tc>
        <w:tc>
          <w:tcPr>
            <w:tcW w:type="dxa" w:w="3120"/>
          </w:tcPr>
          <w:p>
            <w:r>
              <w:t>Slow (T steps)</w:t>
            </w:r>
          </w:p>
        </w:tc>
      </w:tr>
    </w:tbl>
    <w:p>
      <w:pPr>
        <w:pStyle w:val="Heading2"/>
        <w:jc w:val="left"/>
      </w:pPr>
      <w:r>
        <w:t>10.9 KL Divergence</w:t>
      </w:r>
    </w:p>
    <w:p>
      <w:pPr>
        <w:jc w:val="center"/>
      </w:pPr>
      <w:r>
        <w:rPr>
          <w:rFonts w:ascii="Courier New" w:hAnsi="Courier New"/>
          <w:b/>
          <w:sz w:val="22"/>
        </w:rPr>
        <w:t>KL(P||Q) = Σₓ P(x) log(P(x)/Q(x))</w:t>
      </w:r>
    </w:p>
    <w:p>
      <w:pPr>
        <w:jc w:val="center"/>
      </w:pPr>
      <w:r>
        <w:rPr>
          <w:rFonts w:ascii="Courier New" w:hAnsi="Courier New"/>
          <w:b/>
          <w:sz w:val="22"/>
        </w:rPr>
        <w:t>KL(N(μ₁,σ₁²) || N(μ₂,σ₂²)) = log(σ₂/σ₁) + (σ₁²+(μ₁−μ₂)²)/(2σ₂²) − 1/2</w:t>
      </w:r>
    </w:p>
    <w:p>
      <w:r>
        <w:rPr>
          <w:b w:val="0"/>
          <w:i w:val="0"/>
          <w:sz w:val="22"/>
        </w:rPr>
        <w:t>KL divergence is asymmetric: KL(P||Q) ≠ KL(Q||P). KL(P||Q) ≥ 0 always.</w:t>
      </w:r>
    </w:p>
    <w:p>
      <w:r>
        <w:br w:type="page"/>
      </w:r>
    </w:p>
    <w:p>
      <w:pPr>
        <w:jc w:val="center"/>
      </w:pPr>
      <w:r>
        <w:rPr>
          <w:b/>
          <w:sz w:val="36"/>
        </w:rPr>
        <w:t>PART 2: NUMERICAL EXAM PAPER</w:t>
      </w:r>
    </w:p>
    <w:p>
      <w:pPr>
        <w:jc w:val="center"/>
      </w:pPr>
      <w:r>
        <w:rPr>
          <w:sz w:val="22"/>
        </w:rPr>
        <w:t>CAP5415 – Advanced Computer Vision</w:t>
        <w:br/>
        <w:t>Final Examination</w:t>
        <w:br/>
        <w:t>Time Allowed: 3 Hours    Total Marks: 100</w:t>
        <w:br/>
        <w:t>Attempt ALL questions. Show ALL working for full marks.</w:t>
        <w:br/>
        <w:t>Non-programmable calculators permitted.</w:t>
      </w:r>
    </w:p>
    <w:p/>
    <w:p>
      <w:pPr>
        <w:jc w:val="center"/>
      </w:pPr>
      <w:r>
        <w:t>────────────────────────────────────────────────────────────────────────────────</w:t>
      </w:r>
    </w:p>
    <w:p/>
    <w:p>
      <w:pPr>
        <w:pStyle w:val="Heading2"/>
        <w:jc w:val="left"/>
      </w:pPr>
      <w:r>
        <w:t>SECTION A: Short Answer &amp; Numerical Questions  (40 Marks)</w:t>
      </w:r>
    </w:p>
    <w:p>
      <w:r>
        <w:rPr>
          <w:b w:val="0"/>
          <w:i/>
          <w:sz w:val="22"/>
        </w:rPr>
        <w:t>Answer ALL questions in this section.</w:t>
      </w:r>
    </w:p>
    <w:p/>
    <w:p>
      <w:pPr>
        <w:pStyle w:val="Heading3"/>
        <w:jc w:val="left"/>
      </w:pPr>
      <w:r>
        <w:t>Q1. Image Filtering &amp; Convolution  [8 marks]</w:t>
      </w:r>
    </w:p>
    <w:p>
      <w:r>
        <w:rPr>
          <w:b w:val="0"/>
          <w:i w:val="0"/>
          <w:sz w:val="22"/>
        </w:rPr>
        <w:t>(a) [2 marks] Define the difference between cross-correlation and convolution. Under what conditions are they identical?</w:t>
      </w:r>
    </w:p>
    <w:p>
      <w:r>
        <w:rPr>
          <w:b w:val="0"/>
          <w:i w:val="0"/>
          <w:sz w:val="22"/>
        </w:rPr>
        <w:t>(b) [3 marks] Apply the following 3×3 mean (box) filter to the given 5×5 image. Compute the output value at the pixel location (2, 2) (0-indexed, zero-padding assumed).</w:t>
      </w:r>
    </w:p>
    <w:p>
      <w:r>
        <w:rPr>
          <w:b w:val="0"/>
          <w:i w:val="0"/>
          <w:sz w:val="22"/>
        </w:rPr>
        <w:t>Image I (5×5):</w:t>
        <w:br/>
        <w:t xml:space="preserve">    10   20   30   40   50</w:t>
        <w:br/>
        <w:t xml:space="preserve">    20   40   60   80  100</w:t>
        <w:br/>
        <w:t xml:space="preserve">    30   60   90  120  150</w:t>
        <w:br/>
        <w:t xml:space="preserve">    40   80  120  160  200</w:t>
        <w:br/>
        <w:t xml:space="preserve">    50  100  150  200  250</w:t>
        <w:br/>
        <w:br/>
        <w:t>Filter h = (1/9)·[[1,1,1],[1,1,1],[1,1,1]]</w:t>
      </w:r>
    </w:p>
    <w:p>
      <w:r>
        <w:rPr>
          <w:b w:val="0"/>
          <w:i w:val="0"/>
          <w:sz w:val="22"/>
        </w:rPr>
        <w:t>(c) [3 marks] TRICK QUESTION: Consider a 7×7 image and a 3×3 kernel with stride=1 and padding=1. What is the output image size? If the same image is filtered with stride=2 and padding=0 using the same kernel, what is the output size? Show all calculations.</w:t>
      </w:r>
    </w:p>
    <w:p/>
    <w:p>
      <w:pPr>
        <w:pStyle w:val="Heading3"/>
        <w:jc w:val="left"/>
      </w:pPr>
      <w:r>
        <w:t>Q2. Edge Detection  [8 marks]</w:t>
      </w:r>
    </w:p>
    <w:p>
      <w:r>
        <w:rPr>
          <w:b w:val="0"/>
          <w:i w:val="0"/>
          <w:sz w:val="22"/>
        </w:rPr>
        <w:t>(a) [4 marks] Given the following 3×3 image patch, compute the gradient vector (Gx, Gy) at the central pixel using the Sobel operator. State the gradient magnitude and direction.</w:t>
      </w:r>
    </w:p>
    <w:p>
      <w:r>
        <w:rPr>
          <w:b w:val="0"/>
          <w:i w:val="0"/>
          <w:sz w:val="22"/>
        </w:rPr>
        <w:t>Image patch:</w:t>
        <w:br/>
        <w:t xml:space="preserve">    50   50   50</w:t>
        <w:br/>
        <w:t xml:space="preserve">    50  100  150</w:t>
        <w:br/>
        <w:t xml:space="preserve">    50  150  200</w:t>
      </w:r>
    </w:p>
    <w:p>
      <w:r>
        <w:rPr>
          <w:b w:val="0"/>
          <w:i w:val="0"/>
          <w:sz w:val="22"/>
        </w:rPr>
        <w:t>(b) [2 marks] In the Canny edge detector, what is the purpose of double thresholding and hysteresis? Why is a single threshold not sufficient?</w:t>
      </w:r>
    </w:p>
    <w:p>
      <w:r>
        <w:rPr>
          <w:b w:val="0"/>
          <w:i w:val="0"/>
          <w:sz w:val="22"/>
        </w:rPr>
        <w:t>(c) [2 marks] TRICK QUESTION: A student applies a 15×15 Gaussian filter (σ=7) before computing image gradients for edge detection. The true edges in the image have a width of only 3 pixels. What problem will this cause? Justify your answer.</w:t>
      </w:r>
    </w:p>
    <w:p/>
    <w:p>
      <w:pPr>
        <w:pStyle w:val="Heading3"/>
        <w:jc w:val="left"/>
      </w:pPr>
      <w:r>
        <w:t>Q3. Harris Corner Detector  [8 marks]</w:t>
      </w:r>
    </w:p>
    <w:p>
      <w:r>
        <w:rPr>
          <w:b w:val="0"/>
          <w:i w:val="0"/>
          <w:sz w:val="22"/>
        </w:rPr>
        <w:t>(a) [4 marks] Given the following structure tensor (second moment matrix) M, compute the Harris response R with k = 0.05. Classify the pixel as flat, edge, or corner. Show all steps.</w:t>
      </w:r>
    </w:p>
    <w:p>
      <w:r>
        <w:rPr>
          <w:b w:val="0"/>
          <w:i w:val="0"/>
          <w:sz w:val="22"/>
        </w:rPr>
        <w:t xml:space="preserve">    M = [[12,  4],</w:t>
        <w:br/>
        <w:t xml:space="preserve">         [ 4,  3]]</w:t>
      </w:r>
    </w:p>
    <w:p>
      <w:r>
        <w:rPr>
          <w:b w:val="0"/>
          <w:i w:val="0"/>
          <w:sz w:val="22"/>
        </w:rPr>
        <w:t>(b) [2 marks] TRICK QUESTION: Two pixels have Harris responses R₁ = 50 and R₂ = −20. Which is a corner, which is an edge, and which is flat? A student claims that the pixel with R₂ = −20 is also a potential corner because it has a large |R|. Is the student correct? Explain.</w:t>
      </w:r>
    </w:p>
    <w:p>
      <w:r>
        <w:rPr>
          <w:b w:val="0"/>
          <w:i w:val="0"/>
          <w:sz w:val="22"/>
        </w:rPr>
        <w:t>(c) [2 marks] How does the Harris detector achieve rotation invariance? Why does it NOT achieve scale invariance?</w:t>
      </w:r>
    </w:p>
    <w:p/>
    <w:p>
      <w:pPr>
        <w:pStyle w:val="Heading3"/>
        <w:jc w:val="left"/>
      </w:pPr>
      <w:r>
        <w:t>Q4. HOG Feature Descriptor  [6 marks]</w:t>
      </w:r>
    </w:p>
    <w:p>
      <w:r>
        <w:rPr>
          <w:b w:val="0"/>
          <w:i w:val="0"/>
          <w:sz w:val="22"/>
        </w:rPr>
        <w:t>(a) [3 marks] A HOG descriptor is computed for a 128×64 pixel image using the following settings: cell size = 8×8 pixels, block size = 2×2 cells, block stride = 1 cell, and 9 orientation bins. Calculate the total dimension of the HOG feature vector.</w:t>
      </w:r>
    </w:p>
    <w:p>
      <w:r>
        <w:rPr>
          <w:b w:val="0"/>
          <w:i w:val="0"/>
          <w:sz w:val="22"/>
        </w:rPr>
        <w:t>(b) [3 marks] WORD PROBLEM: You are building a pedestrian detector using HOG+SVM. Your training images are 128×64 pixels. After computing HOG features and training the SVM, you apply the detector on a test image of size 512×512 with a sliding window step of 8 pixels. How many detection windows are evaluated? If false-positive rate is 10⁻⁵ per window, approximately how many false positives do you expect?</w:t>
      </w:r>
    </w:p>
    <w:p/>
    <w:p>
      <w:pPr>
        <w:pStyle w:val="Heading3"/>
        <w:jc w:val="left"/>
      </w:pPr>
      <w:r>
        <w:t>Q5. RANSAC  [5 marks]</w:t>
      </w:r>
    </w:p>
    <w:p>
      <w:r>
        <w:rPr>
          <w:b w:val="0"/>
          <w:i w:val="0"/>
          <w:sz w:val="22"/>
        </w:rPr>
        <w:t>(a) [3 marks] You are fitting a homography between two images. 60% of your matched point pairs are outliers (e = 0.6). You require at least 4 inlier points (s = 4) for a minimal homography estimate, and want 99% confidence (p = 0.99) of finding a good sample. Calculate the required number of RANSAC iterations N. Show full working.</w:t>
      </w:r>
    </w:p>
    <w:p>
      <w:r>
        <w:rPr>
          <w:b w:val="0"/>
          <w:i w:val="0"/>
          <w:sz w:val="22"/>
        </w:rPr>
        <w:t>(b) [2 marks] TRICK QUESTION: A student runs RANSAC for line fitting (s=2) on a dataset where 80% of points are outliers. She runs 100 iterations but never finds a good model. She concludes RANSAC does not work for this dataset. Calculate the actual probability that at least one clean sample was found in 100 iterations. Is her conclusion justified?</w:t>
      </w:r>
    </w:p>
    <w:p/>
    <w:p>
      <w:pPr>
        <w:pStyle w:val="Heading3"/>
        <w:jc w:val="left"/>
      </w:pPr>
      <w:r>
        <w:t>Q6. Neural Network Basics  [5 marks]</w:t>
      </w:r>
    </w:p>
    <w:p>
      <w:r>
        <w:rPr>
          <w:b w:val="0"/>
          <w:i w:val="0"/>
          <w:sz w:val="22"/>
        </w:rPr>
        <w:t>(a) [2 marks] Explain with mathematics why a neural network with any number of linear hidden layers is equivalent to a single linear layer.</w:t>
      </w:r>
    </w:p>
    <w:p>
      <w:r>
        <w:rPr>
          <w:b w:val="0"/>
          <w:i w:val="0"/>
          <w:sz w:val="22"/>
        </w:rPr>
        <w:t>(b) [3 marks] A network has input x = [2, −1, 0.5]ᵀ, weight vector w = [0.4, −0.3, 0.8]ᵀ, bias b = 0.1, and ReLU activation. Compute the output. Then compute the gradient of the output with respect to each input xᵢ. TRICK: Does ReLU have a gradient everywhere?</w:t>
      </w:r>
    </w:p>
    <w:p/>
    <w:p>
      <w:r>
        <w:br w:type="page"/>
      </w:r>
    </w:p>
    <w:p>
      <w:pPr>
        <w:pStyle w:val="Heading2"/>
        <w:jc w:val="left"/>
      </w:pPr>
      <w:r>
        <w:t>SECTION B: Long Answer &amp; Derivation Questions  (40 Marks)</w:t>
      </w:r>
    </w:p>
    <w:p>
      <w:r>
        <w:rPr>
          <w:b w:val="0"/>
          <w:i/>
          <w:sz w:val="22"/>
        </w:rPr>
        <w:t>Answer ALL questions in this section.</w:t>
      </w:r>
    </w:p>
    <w:p/>
    <w:p>
      <w:pPr>
        <w:pStyle w:val="Heading3"/>
        <w:jc w:val="left"/>
      </w:pPr>
      <w:r>
        <w:t>Q7. CNN Architecture &amp; Parameter Count  [12 marks]</w:t>
      </w:r>
    </w:p>
    <w:p>
      <w:r>
        <w:rPr>
          <w:b w:val="0"/>
          <w:i w:val="0"/>
          <w:sz w:val="22"/>
        </w:rPr>
        <w:t>Consider the following CNN for 10-class classification of 32×32 RGB images:</w:t>
      </w:r>
    </w:p>
    <w:p>
      <w:r>
        <w:rPr>
          <w:b w:val="0"/>
          <w:i w:val="0"/>
          <w:sz w:val="22"/>
        </w:rPr>
        <w:t>Layer 1: Convolutional, kernel size K×K, padding=1, stride=1, 32 output channels</w:t>
        <w:br/>
        <w:t>Layer 2: Max Pooling, kernel 2×2, stride=2, padding=0</w:t>
        <w:br/>
        <w:t>Layer 3: Convolutional, kernel 3×3, padding=1, stride=1, 64 output channels</w:t>
        <w:br/>
        <w:t>Layer 4: Max Pooling, kernel 2×2, stride=2, padding=0</w:t>
        <w:br/>
        <w:t>Layer 5: Fully Connected → 10 outputs</w:t>
      </w:r>
    </w:p>
    <w:p>
      <w:r>
        <w:rPr>
          <w:b w:val="0"/>
          <w:i w:val="0"/>
          <w:sz w:val="22"/>
        </w:rPr>
        <w:t>(a) [3 marks] After Layer 2, the spatial dimensions are 16×16. Determine the kernel size K used in Layer 1.</w:t>
      </w:r>
    </w:p>
    <w:p>
      <w:r>
        <w:rPr>
          <w:b w:val="0"/>
          <w:i w:val="0"/>
          <w:sz w:val="22"/>
        </w:rPr>
        <w:t>(b) [3 marks] After all pooling and convolution layers, the feature map going into the FC layer is 8×8×64. Calculate the total number of learnable parameters in this network. Show each layer's contribution.</w:t>
      </w:r>
    </w:p>
    <w:p>
      <w:r>
        <w:rPr>
          <w:b w:val="0"/>
          <w:i w:val="0"/>
          <w:sz w:val="22"/>
        </w:rPr>
        <w:t>(c) [3 marks] TRICK QUESTION: The student adds a second FC layer of size 512 between the flattened features and the output. How many additional parameters are added? If the network now overfits, what regularisation technique would you apply and why?</w:t>
      </w:r>
    </w:p>
    <w:p>
      <w:r>
        <w:rPr>
          <w:b w:val="0"/>
          <w:i w:val="0"/>
          <w:sz w:val="22"/>
        </w:rPr>
        <w:t>(d) [3 marks] Derive the output feature map size formula  O = floor((W − K + 2P)/S) + 1  and verify it gives the correct size for Layer 3 with input 16×16.</w:t>
      </w:r>
    </w:p>
    <w:p/>
    <w:p>
      <w:pPr>
        <w:pStyle w:val="Heading3"/>
        <w:jc w:val="left"/>
      </w:pPr>
      <w:r>
        <w:t>Q8. Homography &amp; Alignment  [12 marks]</w:t>
      </w:r>
    </w:p>
    <w:p>
      <w:r>
        <w:rPr>
          <w:b w:val="0"/>
          <w:i w:val="0"/>
          <w:sz w:val="22"/>
        </w:rPr>
        <w:t>(a) [4 marks] You are given the following four point correspondences between image 1 and image 2:</w:t>
      </w:r>
    </w:p>
    <w:p>
      <w:r>
        <w:rPr>
          <w:b w:val="0"/>
          <w:i w:val="0"/>
          <w:sz w:val="22"/>
        </w:rPr>
        <w:t xml:space="preserve">    Image 1     →     Image 2</w:t>
        <w:br/>
        <w:t xml:space="preserve">    (0, 0)      →     (1, 1)</w:t>
        <w:br/>
        <w:t xml:space="preserve">    (1, 0)      →     (2, 1)</w:t>
        <w:br/>
        <w:t xml:space="preserve">    (0, 1)      →     (1, 2)</w:t>
        <w:br/>
        <w:t xml:space="preserve">    (1, 1)      →     (2, 2)</w:t>
      </w:r>
    </w:p>
    <w:p>
      <w:r>
        <w:rPr>
          <w:b w:val="0"/>
          <w:i w:val="0"/>
          <w:sz w:val="22"/>
        </w:rPr>
        <w:t>Set up the DLT (Direct Linear Transform) system of equations for estimating the homography H. You do NOT need to solve it, but you must write the complete matrix equation Ah = 0 for all four correspondences (8 rows).</w:t>
      </w:r>
    </w:p>
    <w:p>
      <w:r>
        <w:rPr>
          <w:b w:val="0"/>
          <w:i w:val="0"/>
          <w:sz w:val="22"/>
        </w:rPr>
        <w:t>(b) [4 marks] TRICK QUESTION: A student claims that a homography H and the homography 2H (scaled by 2) represent the same geometric transformation. Is this correct? Justify mathematically. What is the minimum number of correspondences needed, and why?</w:t>
      </w:r>
    </w:p>
    <w:p>
      <w:r>
        <w:rPr>
          <w:b w:val="0"/>
          <w:i w:val="0"/>
          <w:sz w:val="22"/>
        </w:rPr>
        <w:t>(c) [4 marks] Explain RANSAC-based homography estimation as part of a panorama stitching pipeline. Suppose you have 200 putative matches and 40% are outliers. Using your answer from Q5(a) methodology (now with s=4, e=0.4, p=0.99), how many RANSAC iterations are needed? Calculate this explicitly.</w:t>
      </w:r>
    </w:p>
    <w:p/>
    <w:p>
      <w:pPr>
        <w:pStyle w:val="Heading3"/>
        <w:jc w:val="left"/>
      </w:pPr>
      <w:r>
        <w:t>Q9. Generative Models  [16 marks]</w:t>
      </w:r>
    </w:p>
    <w:p>
      <w:r>
        <w:rPr>
          <w:b w:val="0"/>
          <w:i w:val="0"/>
          <w:sz w:val="22"/>
        </w:rPr>
        <w:t>(a) [4 marks] Write down the GAN minimax objective function. Show that when the generator G is fixed, the optimal discriminator D*(x) is:</w:t>
      </w:r>
    </w:p>
    <w:p>
      <w:pPr>
        <w:jc w:val="center"/>
      </w:pPr>
      <w:r>
        <w:rPr>
          <w:rFonts w:ascii="Courier New" w:hAnsi="Courier New"/>
          <w:b/>
          <w:sz w:val="22"/>
        </w:rPr>
        <w:t xml:space="preserve">    D*(x) = p_data(x) / (p_data(x) + p_g(x))</w:t>
      </w:r>
    </w:p>
    <w:p>
      <w:r>
        <w:rPr>
          <w:b w:val="0"/>
          <w:i w:val="0"/>
          <w:sz w:val="22"/>
        </w:rPr>
        <w:t>Derive this result by treating D's optimisation at each x independently.</w:t>
      </w:r>
    </w:p>
    <w:p>
      <w:r>
        <w:rPr>
          <w:b w:val="0"/>
          <w:i w:val="0"/>
          <w:sz w:val="22"/>
        </w:rPr>
        <w:t>(b) [4 marks] TRICK QUESTION: At the Nash equilibrium of the GAN game, D*(x) = 0.5 everywhere. Show that the generator's loss at this equilibrium equals −log(4) (a constant independent of G). What does this imply about training dynamics near equilibrium?</w:t>
      </w:r>
    </w:p>
    <w:p>
      <w:r>
        <w:rPr>
          <w:b w:val="0"/>
          <w:i w:val="0"/>
          <w:sz w:val="22"/>
        </w:rPr>
        <w:t>(c) [4 marks] Explain the VAE ELBO loss in two terms. Derive the closed-form KL divergence term for q_φ(z|x) = N(μ, σ²I) against prior p(z) = N(0,I). Show step-by-step working for a 2-dimensional latent space with μ = [1, 2]ᵀ and σ² = [0.5, 1.0]ᵀ.</w:t>
      </w:r>
    </w:p>
    <w:p>
      <w:r>
        <w:rPr>
          <w:b w:val="0"/>
          <w:i w:val="0"/>
          <w:sz w:val="22"/>
        </w:rPr>
        <w:t>(d) [4 marks] Compare diffusion models and VAEs. In DDPM: given x₀, the noisy image at step t is:</w:t>
      </w:r>
    </w:p>
    <w:p>
      <w:pPr>
        <w:jc w:val="center"/>
      </w:pPr>
      <w:r>
        <w:rPr>
          <w:rFonts w:ascii="Courier New" w:hAnsi="Courier New"/>
          <w:b/>
          <w:sz w:val="22"/>
        </w:rPr>
        <w:t xml:space="preserve">    xₜ = √ᾱₜ · x₀ + √(1−ᾱₜ) · ε,   ε ~ N(0,I)</w:t>
      </w:r>
    </w:p>
    <w:p>
      <w:r>
        <w:rPr>
          <w:b w:val="0"/>
          <w:i w:val="0"/>
          <w:sz w:val="22"/>
        </w:rPr>
        <w:t>If ᾱ_t = 0.04 and x₀ = [3, −2]ᵀ, compute the expected value and variance of xₜ. What happens as t → T (T large)?</w:t>
      </w:r>
    </w:p>
    <w:p/>
    <w:p>
      <w:r>
        <w:br w:type="page"/>
      </w:r>
    </w:p>
    <w:p>
      <w:pPr>
        <w:pStyle w:val="Heading2"/>
        <w:jc w:val="left"/>
      </w:pPr>
      <w:r>
        <w:t>SECTION C: Applied / Word Problems  (20 Marks)</w:t>
      </w:r>
    </w:p>
    <w:p>
      <w:r>
        <w:rPr>
          <w:b w:val="0"/>
          <w:i/>
          <w:sz w:val="22"/>
        </w:rPr>
        <w:t>Answer ALL questions in this section.</w:t>
      </w:r>
    </w:p>
    <w:p/>
    <w:p>
      <w:pPr>
        <w:pStyle w:val="Heading3"/>
        <w:jc w:val="left"/>
      </w:pPr>
      <w:r>
        <w:t>Q10. Real-World Application – Autonomous Vehicle Vision  [10 marks]</w:t>
      </w:r>
    </w:p>
    <w:p>
      <w:r>
        <w:rPr>
          <w:b w:val="0"/>
          <w:i w:val="0"/>
          <w:sz w:val="22"/>
        </w:rPr>
        <w:t>You are designing the perception system for an autonomous vehicle. The vehicle has a forward-facing camera producing 1920×1080 greyscale images at 30 fps. Your task is to detect pedestrians in real time.</w:t>
        <w:br/>
        <w:br/>
        <w:t>System pipeline:</w:t>
        <w:br/>
        <w:t xml:space="preserve">  Stage 1: Preprocessing (Gaussian smoothing, σ=1.5, 5×5 kernel)</w:t>
        <w:br/>
        <w:t xml:space="preserve">  Stage 2: Feature extraction using HOG (8×8 cells, 2×2 blocks, 9 bins)</w:t>
        <w:br/>
        <w:t xml:space="preserve">  Stage 3: Sliding window classification using CNN (input window 64×128)</w:t>
        <w:br/>
        <w:t xml:space="preserve">  Stage 4: Post-processing with Non-Maximum Suppression (NMS)</w:t>
      </w:r>
    </w:p>
    <w:p>
      <w:r>
        <w:rPr>
          <w:b w:val="0"/>
          <w:i w:val="0"/>
          <w:sz w:val="22"/>
        </w:rPr>
        <w:t>(a) [2 marks] How many multiplications are required for a single 5×5 Gaussian filter application on ONE pixel? On the full 1920×1080 image? (Assume the filter is not separable for this question.)</w:t>
      </w:r>
    </w:p>
    <w:p>
      <w:r>
        <w:rPr>
          <w:b w:val="0"/>
          <w:i w:val="0"/>
          <w:sz w:val="22"/>
        </w:rPr>
        <w:t>(b) [3 marks] For a sliding window of size 128×64, sliding with step=8 pixels horizontally and vertically, how many windows are evaluated per frame on the 1920×1080 image? At 30 fps, how many window evaluations per second? Is real-time feasible if each CNN evaluation takes 1 ms? Show your reasoning.</w:t>
      </w:r>
    </w:p>
    <w:p>
      <w:r>
        <w:rPr>
          <w:b w:val="0"/>
          <w:i w:val="0"/>
          <w:sz w:val="22"/>
        </w:rPr>
        <w:t>(c) [3 marks] TRICK QUESTION: You train your pedestrian CNN on 64×128 images. A student suggests re-scaling all test windows to 64×128 before feeding to CNN. Another student suggests using a fully-convolutional network (FCN) to process the entire image at once. Explain the computational advantage of the FCN approach.</w:t>
      </w:r>
    </w:p>
    <w:p>
      <w:r>
        <w:rPr>
          <w:b w:val="0"/>
          <w:i w:val="0"/>
          <w:sz w:val="22"/>
        </w:rPr>
        <w:t>(d) [2 marks] During testing on night-time data, the detector performs poorly. List THREE specific preprocessing or augmentation strategies you would use to improve performance, and justify each.</w:t>
      </w:r>
    </w:p>
    <w:p/>
    <w:p>
      <w:pPr>
        <w:pStyle w:val="Heading3"/>
        <w:jc w:val="left"/>
      </w:pPr>
      <w:r>
        <w:t>Q11. Image Segmentation via Fitting  [10 marks]</w:t>
      </w:r>
    </w:p>
    <w:p>
      <w:r>
        <w:rPr>
          <w:b w:val="0"/>
          <w:i w:val="0"/>
          <w:sz w:val="22"/>
        </w:rPr>
        <w:t>A robot arm uses a camera to detect circular objects on a conveyor belt. The edge detector produces the following set of edge points (approximate circle boundary):</w:t>
        <w:br/>
        <w:br/>
        <w:t>Points: (5,0), (0,5), (−5,0), (0,−5), (4,3), (−4,3), (−3,−4), (3,−4),</w:t>
        <w:br/>
        <w:t xml:space="preserve">        (7,1), (1,7) [last two are outliers/noise]</w:t>
        <w:br/>
        <w:br/>
        <w:t>True circle: centre (0,0), radius 5.</w:t>
      </w:r>
    </w:p>
    <w:p>
      <w:r>
        <w:rPr>
          <w:b w:val="0"/>
          <w:i w:val="0"/>
          <w:sz w:val="22"/>
        </w:rPr>
        <w:t>(a) [3 marks] A circle ax² + ay² + bx + cy + d = 0 can be fitted using linear least squares by dividing by a and rewriting. Show how to cast circle fitting as a linear system. What are the unknowns?</w:t>
      </w:r>
    </w:p>
    <w:p>
      <w:r>
        <w:rPr>
          <w:b w:val="0"/>
          <w:i w:val="0"/>
          <w:sz w:val="22"/>
        </w:rPr>
        <w:t>(b) [4 marks] Apply RANSAC to fit the circle with s=3, t=1.0 (inlier threshold on radius error), e=0.2 (estimated outlier fraction), p=0.99. Calculate N. For ONE hypothetical RANSAC iteration where you randomly choose points (5,0), (0,5), (−5,0): verify these 3 points lie on the true circle and count how many of the 10 points are inliers with threshold t=1.0.</w:t>
      </w:r>
    </w:p>
    <w:p>
      <w:r>
        <w:rPr>
          <w:b w:val="0"/>
          <w:i w:val="0"/>
          <w:sz w:val="22"/>
        </w:rPr>
        <w:t>(c) [3 marks] TRICK QUESTION: After fitting with RANSAC, you get circle parameters (centre=(0.2, 0.1), radius=4.95). A student says this is a 'bad fit' because the centre is not exactly (0,0). Calculate the maximum error in radius prediction for any of the 8 true boundary points (excluding outliers). Is this fit actually acceptable for a ±0.5 unit tolerance system?</w:t>
      </w:r>
    </w:p>
    <w:p/>
    <w:p>
      <w:r>
        <w:br w:type="page"/>
      </w:r>
    </w:p>
    <w:p>
      <w:pPr>
        <w:jc w:val="center"/>
      </w:pPr>
      <w:r>
        <w:rPr>
          <w:b/>
          <w:sz w:val="32"/>
        </w:rPr>
        <w:t>FULL SOLUTIONS &amp; MARKING SCHEME</w:t>
      </w:r>
    </w:p>
    <w:p/>
    <w:p>
      <w:pPr>
        <w:pStyle w:val="Heading2"/>
        <w:jc w:val="left"/>
      </w:pPr>
      <w:r>
        <w:t>Solution to Q1: Image Filtering</w:t>
      </w:r>
    </w:p>
    <w:p>
      <w:r>
        <w:rPr>
          <w:b w:val="0"/>
          <w:i w:val="0"/>
          <w:sz w:val="22"/>
        </w:rPr>
        <w:t>(a) Cross-correlation: h[m,n] = Σ f[k,l]·I[m+k,n+l]  (no flip)</w:t>
        <w:br/>
        <w:t xml:space="preserve">    Convolution:      h[m,n] = Σ f[k,l]·I[m−k,n−l]  (filter flipped 180°)</w:t>
        <w:br/>
        <w:t xml:space="preserve">    They are identical when the filter is symmetric (f[k,l] = f[−k,−l]).</w:t>
        <w:br/>
        <w:t xml:space="preserve">    [1 mark for correct formulas, 1 mark for symmetry condition]</w:t>
        <w:br/>
        <w:br/>
        <w:t>(b) Window centred at (2,2) covers rows 1–3, cols 1–3:</w:t>
        <w:br/>
        <w:t xml:space="preserve">    Region:  40  60  80</w:t>
        <w:br/>
        <w:t xml:space="preserve">             60  90 120</w:t>
        <w:br/>
        <w:t xml:space="preserve">             80 120 160</w:t>
        <w:br/>
        <w:t xml:space="preserve">    Sum = 40+60+80+60+90+120+80+120+160 = 810</w:t>
        <w:br/>
        <w:t xml:space="preserve">    Mean = 810/9 = 90</w:t>
        <w:br/>
        <w:t xml:space="preserve">    Output at (2,2) = 90</w:t>
        <w:br/>
        <w:t xml:space="preserve">    [1 mark setup, 1 mark computation, 1 mark answer]</w:t>
        <w:br/>
        <w:br/>
        <w:t>(c) Output size = floor((7 − 3 + 2·1)/1) + 1 = floor(8) + 1 = 7×7</w:t>
        <w:br/>
        <w:t xml:space="preserve">    With stride=2, padding=0: floor((7 − 3 + 0)/2) + 1 = floor(4/2)+1 = 3×3</w:t>
        <w:br/>
        <w:t xml:space="preserve">    [1 mark each formula, 1 mark for both answers]</w:t>
        <w:br/>
      </w:r>
    </w:p>
    <w:p>
      <w:pPr>
        <w:pStyle w:val="Heading2"/>
        <w:jc w:val="left"/>
      </w:pPr>
      <w:r>
        <w:t>Solution to Q2: Edge Detection</w:t>
      </w:r>
    </w:p>
    <w:p>
      <w:r>
        <w:rPr>
          <w:b w:val="0"/>
          <w:i w:val="0"/>
          <w:sz w:val="22"/>
        </w:rPr>
        <w:t>(a) Sobel-X applied to patch:</w:t>
        <w:br/>
        <w:t xml:space="preserve">    Gx = (−1·50 + 0·50 + 1·50)</w:t>
        <w:br/>
        <w:t xml:space="preserve">       + (−2·50 + 0·100 + 2·150)</w:t>
        <w:br/>
        <w:t xml:space="preserve">       + (−1·50 + 0·150 + 1·200)</w:t>
        <w:br/>
        <w:t xml:space="preserve">    = 0 + 200 + 150 = 350... </w:t>
        <w:br/>
        <w:t xml:space="preserve">    </w:t>
        <w:br/>
        <w:t xml:space="preserve">    Correct calculation:</w:t>
        <w:br/>
        <w:t xml:space="preserve">    Top row:     (−1)(50) + (0)(50) + (1)(50)   = 0</w:t>
        <w:br/>
        <w:t xml:space="preserve">    Middle row:  (−2)(50) + (0)(100) + (2)(150)  = −100+300 = 200</w:t>
        <w:br/>
        <w:t xml:space="preserve">    Bottom row:  (−1)(50) + (0)(150) + (1)(200)  = 150</w:t>
        <w:br/>
        <w:t xml:space="preserve">    Gx = 0 + 200 + 150 = 350</w:t>
        <w:br/>
        <w:br/>
        <w:t xml:space="preserve">    Sobel-Y applied:</w:t>
        <w:br/>
        <w:t xml:space="preserve">    Left col:    (−1)(50) + (−2)(50) + (−1)(50)  = −200</w:t>
        <w:br/>
        <w:t xml:space="preserve">    Mid col:     (0)(50)  + (0)(100) + (0)(150)   = 0</w:t>
        <w:br/>
        <w:t xml:space="preserve">    Right col:   (1)(50)  + (2)(150) + (1)(200)   = 550</w:t>
        <w:br/>
        <w:t xml:space="preserve">    Gy = −200 + 0 + 550 = ... </w:t>
        <w:br/>
        <w:br/>
        <w:t xml:space="preserve">    Correct Gy:</w:t>
        <w:br/>
        <w:t xml:space="preserve">    Top row:    (−1)(50) + (−2)(50) + (−1)(50) = −50−100−50 = −200</w:t>
        <w:br/>
        <w:t xml:space="preserve">    Middle row: (0)(50)  + (0)(100) + (0)(150) = 0</w:t>
        <w:br/>
        <w:t xml:space="preserve">    Bottom row: (1)(50)  + (2)(150) + (1)(200) = 50+300+200 = 550</w:t>
        <w:br/>
        <w:t xml:space="preserve">    Gy = −200+0+550 = 350</w:t>
        <w:br/>
        <w:br/>
        <w:t xml:space="preserve">    Gradient magnitude M = √(350² + 350²) = 350√2 ≈ 494.97</w:t>
        <w:br/>
        <w:t xml:space="preserve">    Gradient direction θ = arctan(350/350) = arctan(1) = 45°</w:t>
        <w:br/>
        <w:t xml:space="preserve">    [1 mark each for Gx, Gy, M, direction]</w:t>
        <w:br/>
        <w:br/>
        <w:t>(b) Double thresholding: a strong edge (&gt; T_h) is certain edge; weak (T_l &lt; &lt; T_h) is potential.</w:t>
        <w:br/>
        <w:t xml:space="preserve">    Hysteresis: a weak edge pixel survives ONLY if connected to a strong edge pixel.</w:t>
        <w:br/>
        <w:t xml:space="preserve">    Single threshold: cannot distinguish genuine weak edges from noise at the same intensity.</w:t>
        <w:br/>
        <w:t xml:space="preserve">    [1 mark concept, 1 mark reasoning]</w:t>
        <w:br/>
        <w:br/>
        <w:t>(c) TRICK ANSWER: The 15×15 Gaussian with σ=7 has spatial extent ~3σ = 21 pixels.</w:t>
        <w:br/>
        <w:t xml:space="preserve">    Edges of width 3 pixels will be blurred beyond recognition.</w:t>
        <w:br/>
        <w:t xml:space="preserve">    The smoothed image will show no sharp transitions at those edges.</w:t>
        <w:br/>
        <w:t xml:space="preserve">    Edge magnitude peaks will be spread over a wide region → no clear edge location.</w:t>
        <w:br/>
        <w:t xml:space="preserve">    [1 mark problem identified, 1 mark justification]</w:t>
        <w:br/>
      </w:r>
    </w:p>
    <w:p>
      <w:pPr>
        <w:pStyle w:val="Heading2"/>
        <w:jc w:val="left"/>
      </w:pPr>
      <w:r>
        <w:t>Solution to Q3: Harris Corner Detector</w:t>
      </w:r>
    </w:p>
    <w:p>
      <w:r>
        <w:rPr>
          <w:b w:val="0"/>
          <w:i w:val="0"/>
          <w:sz w:val="22"/>
        </w:rPr>
        <w:t>(a) M = [[12, 4], [4, 3]]</w:t>
        <w:br/>
        <w:t xml:space="preserve">    det(M) = 12·3 − 4·4 = 36 − 16 = 20</w:t>
        <w:br/>
        <w:t xml:space="preserve">    trace(M) = 12 + 3 = 15</w:t>
        <w:br/>
        <w:t xml:space="preserve">    R = det(M) − k·trace(M)² = 20 − 0.05·225 = 20 − 11.25 = 8.75</w:t>
        <w:br/>
        <w:t xml:space="preserve">    </w:t>
        <w:br/>
        <w:t xml:space="preserve">    R = 8.75 &gt; 0 (and reasonably large) → CORNER</w:t>
        <w:br/>
        <w:t xml:space="preserve">    </w:t>
        <w:br/>
        <w:t xml:space="preserve">    Eigenvalue check: λ² − 15λ + 20 = 0</w:t>
        <w:br/>
        <w:t xml:space="preserve">    λ = (15 ± √(225−80))/2 = (15 ± √145)/2</w:t>
        <w:br/>
        <w:t xml:space="preserve">    λ₁ ≈ (15+12.04)/2 ≈ 13.52</w:t>
        <w:br/>
        <w:t xml:space="preserve">    λ₂ ≈ (15−12.04)/2 ≈ 1.48</w:t>
        <w:br/>
        <w:t xml:space="preserve">    Both &gt; 0 → corner confirmed.</w:t>
        <w:br/>
        <w:t xml:space="preserve">    [1 mark det, 1 mark trace, 1 mark R, 1 mark classification]</w:t>
        <w:br/>
        <w:br/>
        <w:t>(b) R₁ = 50 &gt; 0 (large) → CORNER</w:t>
        <w:br/>
        <w:t xml:space="preserve">    R₂ = −20 &lt; 0 → EDGE (not corner)</w:t>
        <w:br/>
        <w:t xml:space="preserve">    TRICK: Student is WRONG. |R| being large just means it is a strong feature.</w:t>
        <w:br/>
        <w:t xml:space="preserve">    Negative R means det(M) &lt;&lt; trace(M)², meaning λ₁ &gt;&gt; λ₂ or λ₂ &gt;&gt; λ₁ (asymmetric) → EDGE.</w:t>
        <w:br/>
        <w:t xml:space="preserve">    Positive large R → both eigenvalues large → CORNER.</w:t>
        <w:br/>
        <w:t xml:space="preserve">    [1 mark correct classification, 1 mark explanation of sign convention]</w:t>
        <w:br/>
        <w:br/>
        <w:t>(c) Rotation invariance: M is computed from image gradients Ix, Iy.</w:t>
        <w:br/>
        <w:t xml:space="preserve">    Under rotation, the eigenvalues of M are invariant (they are intrinsic).</w:t>
        <w:br/>
        <w:t xml:space="preserve">    The CRF R = det(M) − k·trace(M)² depends only on eigenvalues → rotation invariant.</w:t>
        <w:br/>
        <w:t xml:space="preserve">    NOT scale invariant: at different scales, the effective neighbourhood changes;</w:t>
        <w:br/>
        <w:t xml:space="preserve">    corners may not be detected at all scales.</w:t>
        <w:br/>
        <w:t xml:space="preserve">    [1 mark each]</w:t>
        <w:br/>
      </w:r>
    </w:p>
    <w:p>
      <w:pPr>
        <w:pStyle w:val="Heading2"/>
        <w:jc w:val="left"/>
      </w:pPr>
      <w:r>
        <w:t>Solution to Q4: HOG</w:t>
      </w:r>
    </w:p>
    <w:p>
      <w:r>
        <w:rPr>
          <w:b w:val="0"/>
          <w:i w:val="0"/>
          <w:sz w:val="22"/>
        </w:rPr>
        <w:t>(a) Image 128×64, cell=8×8, block=2×2 cells, stride=1 cell, 9 bins.</w:t>
        <w:br/>
        <w:t xml:space="preserve">    Number of cells in x: 64/8 = 8</w:t>
        <w:br/>
        <w:t xml:space="preserve">    Number of cells in y: 128/8 = 16</w:t>
        <w:br/>
        <w:t xml:space="preserve">    Number of blocks in x: 8 − 2 + 1 = 7</w:t>
        <w:br/>
        <w:t xml:space="preserve">    Number of blocks in y: 16 − 2 + 1 = 15</w:t>
        <w:br/>
        <w:t xml:space="preserve">    Total blocks: 7 × 15 = 105</w:t>
        <w:br/>
        <w:t xml:space="preserve">    Descriptor per block: 2×2×9 = 36</w:t>
        <w:br/>
        <w:t xml:space="preserve">    Total HOG dimension = 105 × 36 = 3780</w:t>
        <w:br/>
        <w:t xml:space="preserve">    [1 mark cells, 1 mark blocks, 1 mark final dimension]</w:t>
        <w:br/>
        <w:br/>
        <w:t>(b) Windows in x: floor((512 − 64)/8) + 1 = floor(448/8) + 1 = 57</w:t>
        <w:br/>
        <w:t xml:space="preserve">    Windows in y: floor((512 − 128)/8) + 1 = floor(384/8) + 1 = 49</w:t>
        <w:br/>
        <w:t xml:space="preserve">    Total windows per frame = 57 × 49 = 2793</w:t>
        <w:br/>
        <w:t xml:space="preserve">    At 30 fps: 2793 × 30 = 83,790 evaluations/second</w:t>
        <w:br/>
        <w:t xml:space="preserve">    At 1 ms per eval: time needed = 83,790 ms = 83.8 seconds per second → NOT real-time</w:t>
        <w:br/>
        <w:t xml:space="preserve">    Expected FP per frame = 2793 × 10⁻⁵ ≈ 0.028 per frame (very few)</w:t>
        <w:br/>
        <w:t xml:space="preserve">    At 30 fps: ~0.84 FP per second</w:t>
        <w:br/>
        <w:t xml:space="preserve">    [1 mark windows, 1 mark fps calculation, 1 mark feasibility reasoning]</w:t>
        <w:br/>
      </w:r>
    </w:p>
    <w:p>
      <w:pPr>
        <w:pStyle w:val="Heading2"/>
        <w:jc w:val="left"/>
      </w:pPr>
      <w:r>
        <w:t>Solution to Q5: RANSAC</w:t>
      </w:r>
    </w:p>
    <w:p>
      <w:r>
        <w:rPr>
          <w:b w:val="0"/>
          <w:i w:val="0"/>
          <w:sz w:val="22"/>
        </w:rPr>
        <w:t>(a) N = log(1−p) / log(1−(1−e)ˢ)</w:t>
        <w:br/>
        <w:t xml:space="preserve">    = log(1−0.99) / log(1−(1−0.6)⁴)</w:t>
        <w:br/>
        <w:t xml:space="preserve">    = log(0.01) / log(1−0.4⁴)</w:t>
        <w:br/>
        <w:t xml:space="preserve">    = log(0.01) / log(1−0.0256)</w:t>
        <w:br/>
        <w:t xml:space="preserve">    = (−4.605) / log(0.9744)</w:t>
        <w:br/>
        <w:t xml:space="preserve">    = (−4.605) / (−0.02594)</w:t>
        <w:br/>
        <w:t xml:space="preserve">    ≈ 177.5</w:t>
        <w:br/>
        <w:t xml:space="preserve">    → N = 178 iterations required.</w:t>
        <w:br/>
        <w:t xml:space="preserve">    [1 mark formula, 1 mark substitution, 1 mark final answer]</w:t>
        <w:br/>
        <w:br/>
        <w:t>(b) P(at least one clean sample in 100 iter) = 1 − (1−(0.2)²)¹⁰⁰</w:t>
        <w:br/>
        <w:t xml:space="preserve">    = 1 − (1−0.04)¹⁰⁰</w:t>
        <w:br/>
        <w:t xml:space="preserve">    = 1 − (0.96)¹⁰⁰</w:t>
        <w:br/>
        <w:t xml:space="preserve">    = 1 − e^(100·ln(0.96))</w:t>
        <w:br/>
        <w:t xml:space="preserve">    = 1 − e^(100·(−0.0408))</w:t>
        <w:br/>
        <w:t xml:space="preserve">    = 1 − e^(−4.08)</w:t>
        <w:br/>
        <w:t xml:space="preserve">    ≈ 1 − 0.017</w:t>
        <w:br/>
        <w:t xml:space="preserve">    ≈ 0.983 = 98.3%</w:t>
        <w:br/>
        <w:br/>
        <w:t xml:space="preserve">    TRICK: Student's conclusion is WRONG. There is a 98.3% probability that at least</w:t>
        <w:br/>
        <w:t xml:space="preserve">    one clean sample was found. The problem is likely the inlier threshold t or</w:t>
        <w:br/>
        <w:t xml:space="preserve">    consensus set d being set incorrectly, not RANSAC itself failing.</w:t>
        <w:br/>
        <w:t xml:space="preserve">    [1 mark calculation, 1 mark correct conclusion]</w:t>
        <w:br/>
      </w:r>
    </w:p>
    <w:p>
      <w:pPr>
        <w:pStyle w:val="Heading2"/>
        <w:jc w:val="left"/>
      </w:pPr>
      <w:r>
        <w:t>Solution to Q6: Neural Networks</w:t>
      </w:r>
    </w:p>
    <w:p>
      <w:r>
        <w:rPr>
          <w:b w:val="0"/>
          <w:i w:val="0"/>
          <w:sz w:val="22"/>
        </w:rPr>
        <w:t>(a) For L linear layers: y = W_L(W_{L-1}(...(W_1·x)...))</w:t>
        <w:br/>
        <w:t xml:space="preserve">    = (W_L · W_{L-1} · ... · W_1) · x = W_eff · x</w:t>
        <w:br/>
        <w:t xml:space="preserve">    where W_eff = W_L · ... · W_1 is just another matrix.</w:t>
        <w:br/>
        <w:t xml:space="preserve">    No matter how many layers, the composition remains a linear function. </w:t>
        <w:br/>
        <w:t xml:space="preserve">    No benefit over a single linear layer with W_eff.</w:t>
        <w:br/>
        <w:t xml:space="preserve">    [1 mark math, 1 mark explanation]</w:t>
        <w:br/>
        <w:br/>
        <w:t>(b) z = w·x + b = (0.4)(2) + (−0.3)(−1) + (0.8)(0.5) + 0.1</w:t>
        <w:br/>
        <w:t xml:space="preserve">      = 0.8 + 0.3 + 0.4 + 0.1 = 1.6</w:t>
        <w:br/>
        <w:t xml:space="preserve">    ReLU(1.6) = max(0, 1.6) = 1.6 (positive, so output = input)</w:t>
        <w:br/>
        <w:t xml:space="preserve">    </w:t>
        <w:br/>
        <w:t xml:space="preserve">    ∂(ReLU)/∂xᵢ = wᵢ · 1(z &gt; 0) = wᵢ (since z = 1.6 &gt; 0)</w:t>
        <w:br/>
        <w:t xml:space="preserve">    ∂y/∂x₁ = 0.4,  ∂y/∂x₂ = −0.3,  ∂y/∂x₃ = 0.8</w:t>
        <w:br/>
        <w:t xml:space="preserve">    </w:t>
        <w:br/>
        <w:t xml:space="preserve">    TRICK: ReLU is NOT differentiable at z=0 (sub-gradient = 0 or 1, conventionally 0).</w:t>
        <w:br/>
        <w:t xml:space="preserve">    In this case z≠0, so gradient is well-defined.</w:t>
        <w:br/>
        <w:t xml:space="preserve">    [1 mark z computation, 1 mark ReLU output, 1 mark gradients]</w:t>
        <w:br/>
      </w:r>
    </w:p>
    <w:p>
      <w:pPr>
        <w:pStyle w:val="Heading2"/>
        <w:jc w:val="left"/>
      </w:pPr>
      <w:r>
        <w:t>Solution to Q7: CNN Architecture</w:t>
      </w:r>
    </w:p>
    <w:p>
      <w:r>
        <w:rPr>
          <w:b w:val="0"/>
          <w:i w:val="0"/>
          <w:sz w:val="22"/>
        </w:rPr>
        <w:t>(a) After Layer 1 (Conv): output is 32×32 (same padding).</w:t>
        <w:br/>
        <w:t xml:space="preserve">    After Layer 2 (MaxPool 2×2, stride=2): output is 16×16.</w:t>
        <w:br/>
        <w:t xml:space="preserve">    For the output to be 16×16 after pool, Conv1 output must be 32×32.</w:t>
        <w:br/>
        <w:t xml:space="preserve">    With padding=1, stride=1: O = (W − K + 2)/1 + 1 = W − K + 3</w:t>
        <w:br/>
        <w:t xml:space="preserve">    For O = W = 32: 32 − K + 3 = 32 → K = 3</w:t>
        <w:br/>
        <w:t xml:space="preserve">    Answer: K = 3 (3×3 kernel).</w:t>
        <w:br/>
        <w:t xml:space="preserve">    [1 mark formula, 1 mark working, 1 mark K=3]</w:t>
        <w:br/>
        <w:br/>
        <w:t>(b) Layer 1 Conv (K=3, 3→32 channels): (3×3×3+1)×32 = 28×32 = 896</w:t>
        <w:br/>
        <w:t xml:space="preserve">    Layer 3 Conv (K=3, 32→64 channels): (3×3×32+1)×64 = 289×64 = 18,496</w:t>
        <w:br/>
        <w:t xml:space="preserve">    Layer 5 FC (8×8×64=4096 → 10):  (4096+1)×10 = 40,970</w:t>
        <w:br/>
        <w:t xml:space="preserve">    Total = 896 + 18,496 + 40,970 = 60,362</w:t>
        <w:br/>
        <w:t xml:space="preserve">    [1 mark per layer computation, 1 mark correct total – accept ±5%]</w:t>
        <w:br/>
        <w:br/>
        <w:t>(c) Additional FC layer 4096→512 then 512→10:</w:t>
        <w:br/>
        <w:t xml:space="preserve">    FC₁ = (4096+1)×512 = 2,097,152</w:t>
        <w:br/>
        <w:t xml:space="preserve">    FC₂ = (512+1)×10   = 5,130</w:t>
        <w:br/>
        <w:t xml:space="preserve">    Old FC was 4096→10 = 40,970 params</w:t>
        <w:br/>
        <w:t xml:space="preserve">    Additional params = 2,097,152 + 5,130 − 40,970 = 2,061,312</w:t>
        <w:br/>
        <w:t xml:space="preserve">    If overfitting: add Dropout after new FC₁ (e.g., p=0.5); this randomly zeros half</w:t>
        <w:br/>
        <w:t xml:space="preserve">    the neurons, effectively training an ensemble of 2^512 networks.</w:t>
        <w:br/>
        <w:t xml:space="preserve">    [1 mark addition, 1 mark new params, 1 mark regularisation justification]</w:t>
        <w:br/>
        <w:br/>
        <w:t>(d) Derivation:</w:t>
        <w:br/>
        <w:t xml:space="preserve">    Input width W, kernel K, padding P, stride S.</w:t>
        <w:br/>
        <w:t xml:space="preserve">    After padding: effective width = W + 2P.</w:t>
        <w:br/>
        <w:t xml:space="preserve">    First kernel position: starts at pixel 1 (1-indexed), ends at K.</w:t>
        <w:br/>
        <w:t xml:space="preserve">    Last kernel position: starts at (W+2P−K+1), ends at W+2P.</w:t>
        <w:br/>
        <w:t xml:space="preserve">    Number of positions: (W+2P−K)/S + 1</w:t>
        <w:br/>
        <w:t xml:space="preserve">    Using floor for integer arithmetic: O = floor((W+K+2P)/S) + 1</w:t>
        <w:br/>
        <w:t xml:space="preserve">    For Layer 3: W=16, K=3, P=1, S=1: O = floor((16−3+2)/1)+1 = 15+1 = 16 ✓</w:t>
        <w:br/>
        <w:t xml:space="preserve">    [1 mark derivation, 1 mark formula, 1 mark verification]</w:t>
        <w:br/>
      </w:r>
    </w:p>
    <w:p>
      <w:pPr>
        <w:pStyle w:val="Heading2"/>
        <w:jc w:val="left"/>
      </w:pPr>
      <w:r>
        <w:t>Solution to Q8: Homography</w:t>
      </w:r>
    </w:p>
    <w:p>
      <w:r>
        <w:rPr>
          <w:b w:val="0"/>
          <w:i w:val="0"/>
          <w:sz w:val="22"/>
        </w:rPr>
        <w:t>(a) For point (0,0)→(1,1), homogeneous: x=[0,0,1], x'=[1,1,1].</w:t>
        <w:br/>
        <w:t xml:space="preserve">    Two DLT equations:</w:t>
        <w:br/>
        <w:t xml:space="preserve">    [−0 −0 −1  0  0  0  1·0  1·0  1]h = 0  →  [0 0 −1 0 0 0 0 0 1]h = 0</w:t>
        <w:br/>
        <w:t xml:space="preserve">    [ 0  0  0 −0 −0 −1  1·0  1·0  1]h = 0  →  [0 0 0 0 0 −1 0 0 1]h = 0</w:t>
        <w:br/>
        <w:br/>
        <w:t xml:space="preserve">    For (1,0)→(2,1):</w:t>
        <w:br/>
        <w:t xml:space="preserve">    [−1 0 −1  0 0  0  2·1  2·0  2]h=0  →  [−1 0 −1 0 0 0 2 0 2]h=0</w:t>
        <w:br/>
        <w:t xml:space="preserve">    [ 0 0  0 −1 0 −1  1·1  1·0  1]h=0  →  [0 0 0 −1 0 −1 1 0 1]h=0</w:t>
        <w:br/>
        <w:br/>
        <w:t xml:space="preserve">    (Full 8×9 matrix written for 4 point pairs – 2 rows per pair)</w:t>
        <w:br/>
        <w:t xml:space="preserve">    [2 marks for correct setup structure, 2 marks for at least 4 correct rows]</w:t>
        <w:br/>
        <w:br/>
        <w:t>(b) TRICK ANSWER: Yes, H and 2H represent the SAME transformation.</w:t>
        <w:br/>
        <w:t xml:space="preserve">    x' = H·x gives x'_proj = (h₁x+h₂y+h₃)/(h₇x+h₈y+h₉) — divide by last element.</w:t>
        <w:br/>
        <w:t xml:space="preserve">    Scaling all h_ij by 2: x'_proj = (2h₁x+...)/(2h₇x+...) — the 2's cancel.</w:t>
        <w:br/>
        <w:t xml:space="preserve">    So kH = H as projective transformations for any non-zero scalar k.</w:t>
        <w:br/>
        <w:t xml:space="preserve">    Minimum 4 correspondences: H has 9 entries − 1 (scale) = 8 DOF.</w:t>
        <w:br/>
        <w:t xml:space="preserve">    Each correspondence gives 2 equations → need 4 correspondences.</w:t>
        <w:br/>
        <w:t xml:space="preserve">    [2 marks for correct justification, 2 marks for minimum correspondences + reason]</w:t>
        <w:br/>
        <w:br/>
        <w:t>(c) Parameters: e=0.4, s=4, p=0.99.</w:t>
        <w:br/>
        <w:t xml:space="preserve">    N = log(1−0.99)/log(1−(0.6)⁴)</w:t>
        <w:br/>
        <w:t xml:space="preserve">    = log(0.01)/log(1−0.1296)</w:t>
        <w:br/>
        <w:t xml:space="preserve">    = −4.605/log(0.8704)</w:t>
        <w:br/>
        <w:t xml:space="preserve">    = −4.605/(−0.1386)</w:t>
        <w:br/>
        <w:t xml:space="preserve">    ≈ 33.2 → N = 34 iterations</w:t>
        <w:br/>
        <w:t xml:space="preserve">    Pipeline: 1) Detect SIFT keypoints. 2) Match descriptors (ratio test).</w:t>
        <w:br/>
        <w:t xml:space="preserve">    3) Run RANSAC to find H. 4) Warp image 2 to image 1 frame.</w:t>
        <w:br/>
        <w:t xml:space="preserve">    5) Blend with feathering.</w:t>
        <w:br/>
        <w:t xml:space="preserve">    [2 marks RANSAC iterations, 2 marks pipeline description]</w:t>
        <w:br/>
      </w:r>
    </w:p>
    <w:p>
      <w:pPr>
        <w:pStyle w:val="Heading2"/>
        <w:jc w:val="left"/>
      </w:pPr>
      <w:r>
        <w:t>Solution to Q9: Generative Models</w:t>
      </w:r>
    </w:p>
    <w:p>
      <w:r>
        <w:rPr>
          <w:b w:val="0"/>
          <w:i w:val="0"/>
          <w:sz w:val="22"/>
        </w:rPr>
        <w:t>(a) For fixed G, maximise over D:</w:t>
        <w:br/>
        <w:t xml:space="preserve">    V(D,G) = ∫ [p_data(x)·log D(x) + p_g(x)·log(1−D(x))] dx</w:t>
        <w:br/>
        <w:t xml:space="preserve">    Treat each x independently: maximise f(D) = p_data·log(D) + p_g·log(1−D)</w:t>
        <w:br/>
        <w:t xml:space="preserve">    df/dD = p_data/D − p_g/(1−D) = 0</w:t>
        <w:br/>
        <w:t xml:space="preserve">    → p_data(1−D) = p_g·D</w:t>
        <w:br/>
        <w:t xml:space="preserve">    → p_data − p_data·D = p_g·D</w:t>
        <w:br/>
        <w:t xml:space="preserve">    → p_data = D(p_data + p_g)</w:t>
        <w:br/>
        <w:t xml:space="preserve">    → D*(x) = p_data(x) / (p_data(x) + p_g(x))  ✓</w:t>
        <w:br/>
        <w:t xml:space="preserve">    [2 marks derivation, 2 marks final form]</w:t>
        <w:br/>
        <w:br/>
        <w:t>(b) At Nash equilibrium p_g = p_data, so D*(x) = 0.5.</w:t>
        <w:br/>
        <w:t xml:space="preserve">    Substitute into original loss:</w:t>
        <w:br/>
        <w:t xml:space="preserve">    V(D*,G) = E_data[log(0.5)] + E_g[log(1−0.5)]</w:t>
        <w:br/>
        <w:t xml:space="preserve">             = E[log(0.5)] + E[log(0.5)]</w:t>
        <w:br/>
        <w:t xml:space="preserve">             = log(0.5) + log(0.5) = 2·log(0.5) = −2·log(2) = log(1/4) = −log(4)</w:t>
        <w:br/>
        <w:t xml:space="preserve">    This is a constant w.r.t. G → gradient of loss w.r.t. G is ZERO.</w:t>
        <w:br/>
        <w:t xml:space="preserve">    Training implication: gradients vanish near equilibrium → training becomes very slow/unstable.</w:t>
        <w:br/>
        <w:t xml:space="preserve">    TRICK: This is why the non-saturating loss (−log D(G(z))) is used in practice.</w:t>
        <w:br/>
        <w:t xml:space="preserve">    [2 marks derivation, 2 marks training implication]</w:t>
        <w:br/>
        <w:br/>
        <w:t>(c) ELBO = E_q[log p_θ(x|z)] − KL(q_φ(z|x)||p(z))</w:t>
        <w:br/>
        <w:t xml:space="preserve">    Term 1: Reconstruction loss (how well decoder reconstructs x from z)</w:t>
        <w:br/>
        <w:t xml:space="preserve">    Term 2: KL divergence (how close approximate posterior is to prior)</w:t>
        <w:br/>
        <w:t xml:space="preserve">    </w:t>
        <w:br/>
        <w:t xml:space="preserve">    KL(N(μ,σ²I)||N(0,I)) for d-dim:</w:t>
        <w:br/>
        <w:t xml:space="preserve">    = ½ Σᵢ₌₁ᵈ (μᵢ² + σᵢ² − log σᵢ² − 1)</w:t>
        <w:br/>
        <w:t xml:space="preserve">    </w:t>
        <w:br/>
        <w:t xml:space="preserve">    For μ=[1,2], σ²=[0.5,1.0]:</w:t>
        <w:br/>
        <w:t xml:space="preserve">    Dim 1: ½(1² + 0.5 − log(0.5) − 1) = ½(1 + 0.5 + 0.693 − 1) = ½(1.193) = 0.597</w:t>
        <w:br/>
        <w:t xml:space="preserve">    Dim 2: ½(2² + 1.0 − log(1.0) − 1) = ½(4 + 1 − 0 − 1) = ½(4) = 2.0</w:t>
        <w:br/>
        <w:t xml:space="preserve">    Total KL = 0.597 + 2.0 = 2.597</w:t>
        <w:br/>
        <w:t xml:space="preserve">    [1 mark ELBO explanation, 1 mark KL formula, 2 marks numerical computation]</w:t>
        <w:br/>
        <w:br/>
        <w:t>(d) E[xₜ] = √ᾱₜ · x₀ = √0.04 · [3,−2] = 0.2·[3,−2] = [0.6, −0.4]</w:t>
        <w:br/>
        <w:t xml:space="preserve">    Var[xₜ] = (1−ᾱₜ)·I = 0.96·I</w:t>
        <w:br/>
        <w:t xml:space="preserve">    → xₜ ~ N([0.6,−0.4], 0.96·I)</w:t>
        <w:br/>
        <w:t xml:space="preserve">    </w:t>
        <w:br/>
        <w:t xml:space="preserve">    As t → T (large): ᾱₜ → 0, so:</w:t>
        <w:br/>
        <w:t xml:space="preserve">    E[xₜ] → 0·x₀ = [0,0]</w:t>
        <w:br/>
        <w:t xml:space="preserve">    Var[xₜ] → 1·I = I</w:t>
        <w:br/>
        <w:t xml:space="preserve">    → xₜ → N(0, I)  (pure Gaussian noise; all information about x₀ destroyed)</w:t>
        <w:br/>
        <w:t xml:space="preserve">    TRICK: This is the key property that enables sampling at test time: start from N(0,I) and reverse.</w:t>
        <w:br/>
        <w:t xml:space="preserve">    [1 mark E[xₜ], 1 mark Var, 2 marks limit analysis + interpretation]</w:t>
        <w:br/>
      </w:r>
    </w:p>
    <w:p>
      <w:pPr>
        <w:pStyle w:val="Heading2"/>
        <w:jc w:val="left"/>
      </w:pPr>
      <w:r>
        <w:t>Solution to Q10: Autonomous Vehicle Vision</w:t>
      </w:r>
    </w:p>
    <w:p>
      <w:r>
        <w:rPr>
          <w:b w:val="0"/>
          <w:i w:val="0"/>
          <w:sz w:val="22"/>
        </w:rPr>
        <w:t>(a) A 5×5 filter applied to one pixel: 5×5 = 25 multiplications.</w:t>
        <w:br/>
        <w:t xml:space="preserve">    Full image: 1920×1080×25 = 51,840,000 multiplications ≈ 51.84M.</w:t>
        <w:br/>
        <w:t xml:space="preserve">    (With separable filter it would be 1920×1080×(5+5) = 20.7M)</w:t>
        <w:br/>
        <w:t xml:space="preserve">    [1 mark per-pixel, 1 mark full image]</w:t>
        <w:br/>
        <w:br/>
        <w:t>(b) Windows in horizontal direction (width): floor((1920−64)/8)+1 = floor(1856/8)+1 = 232+1 = 233</w:t>
        <w:br/>
        <w:t xml:space="preserve">    Windows in vertical direction (height): floor((1080−128)/8)+1 = floor(952/8)+1 = 119+1 = 120</w:t>
        <w:br/>
        <w:t xml:space="preserve">    Windows per frame = 233×120 = 27,960</w:t>
        <w:br/>
        <w:t xml:space="preserve">    Evaluations per second = 27,960×30 = 838,800</w:t>
        <w:br/>
        <w:t xml:space="preserve">    Time required = 838,800 ms ≈ 839 seconds per second → NOT real-time (by factor of 839).</w:t>
        <w:br/>
        <w:t xml:space="preserve">    [1 mark horizontal, 1 mark vertical, 1 mark time analysis]</w:t>
        <w:br/>
        <w:br/>
        <w:t>(c) Sliding window approach: each window is resized and fed to CNN independently.</w:t>
        <w:br/>
        <w:t xml:space="preserve">    FCN approach: the convolutional layers are applied once to the full image.</w:t>
        <w:br/>
        <w:t xml:space="preserve">    The FC layers are replaced by equivalent 1×1 convolutions.</w:t>
        <w:br/>
        <w:t xml:space="preserve">    Result: single forward pass produces a dense prediction map.</w:t>
        <w:br/>
        <w:t xml:space="preserve">    Computational saving: O(H_img × W_img) instead of O(N_windows × H_win × W_win).</w:t>
        <w:br/>
        <w:t xml:space="preserve">    Shared computation in convolutional layers → much faster.</w:t>
        <w:br/>
        <w:t xml:space="preserve">    [1 mark sliding window limitation, 1 mark FCN advantage, 1 mark saving explanation]</w:t>
        <w:br/>
        <w:br/>
        <w:t>(d) Three strategies:</w:t>
        <w:br/>
        <w:t xml:space="preserve">    1. Histogram equalisation: enhance contrast of dark night images → improve feature visibility.</w:t>
        <w:br/>
        <w:t xml:space="preserve">    2. Night-time data augmentation: artificially darken training images / add Gaussian noise</w:t>
        <w:br/>
        <w:t xml:space="preserve">       to simulate night conditions during training → domain adaptation.</w:t>
        <w:br/>
        <w:t xml:space="preserve">    3. Channel normalisation / use IR camera: near-infrared captures pedestrians better at night;</w:t>
        <w:br/>
        <w:t xml:space="preserve">       or normalise pixel values per-image to compensate for low mean intensity.</w:t>
        <w:br/>
        <w:t xml:space="preserve">    [1 mark each strategy with justification – any 3 reasonable answers]</w:t>
        <w:br/>
      </w:r>
    </w:p>
    <w:p>
      <w:pPr>
        <w:pStyle w:val="Heading2"/>
        <w:jc w:val="left"/>
      </w:pPr>
      <w:r>
        <w:t>Solution to Q11: Circle Fitting with RANSAC</w:t>
      </w:r>
    </w:p>
    <w:p>
      <w:r>
        <w:rPr>
          <w:b w:val="0"/>
          <w:i w:val="0"/>
          <w:sz w:val="22"/>
        </w:rPr>
        <w:t>(a) General circle: (x−a)² + (y−b)² = r²  →  x² + y² − 2ax − 2by + (a²+b²−r²) = 0</w:t>
        <w:br/>
        <w:t xml:space="preserve">    Let A = −2a, B = −2b, C = a²+b²−r²:</w:t>
        <w:br/>
        <w:t xml:space="preserve">    x² + y² + Ax + By + C = 0</w:t>
        <w:br/>
        <w:t xml:space="preserve">    Rearrange for each point: Ax_i + By_i + C = −(x_i²+y_i²)</w:t>
        <w:br/>
        <w:t xml:space="preserve">    This is linear in A, B, C.</w:t>
        <w:br/>
        <w:t xml:space="preserve">    Matrix form [x_i  y_i  1][A,B,C]ᵀ = [−(x_i²+y_i²)]  for each point.</w:t>
        <w:br/>
        <w:t xml:space="preserve">    Solve least squares: Aθ = b, θ = [A,B,C]ᵀ.</w:t>
        <w:br/>
        <w:t xml:space="preserve">    [1 mark general form, 1 mark linear system, 1 mark unknowns A,B,C]</w:t>
        <w:br/>
        <w:br/>
        <w:t>(b) N = log(1−0.99)/log(1−(0.8)³) = log(0.01)/log(1−0.512)</w:t>
        <w:br/>
        <w:t xml:space="preserve">      = −4.605/log(0.488) = −4.605/(−0.717) ≈ 6.4 → N = 7 iterations</w:t>
        <w:br/>
        <w:t xml:space="preserve">    </w:t>
        <w:br/>
        <w:t xml:space="preserve">    Verification: (5,0): 5²+0²=25=5² ✓; (0,5): 0+25=25 ✓; (−5,0): 25+0=25 ✓</w:t>
        <w:br/>
        <w:t xml:space="preserve">    All three on true circle.</w:t>
        <w:br/>
        <w:t xml:space="preserve">    </w:t>
        <w:br/>
        <w:t xml:space="preserve">    Inliers (|√(x²+y²) − 5| ≤ 1.0):</w:t>
        <w:br/>
        <w:t xml:space="preserve">    (5,0)→5, (0,5)→5, (−5,0)→5, (0,−5)→5,</w:t>
        <w:br/>
        <w:t xml:space="preserve">    (4,3)→5, (−4,3)→5, (−3,−4)→5, (3,−4)→5  [all distance = 5 → all inliers]</w:t>
        <w:br/>
        <w:t xml:space="preserve">    (7,1)→√50≈7.07, |7.07−5|=2.07&gt;1 → outlier</w:t>
        <w:br/>
        <w:t xml:space="preserve">    (1,7)→√50≈7.07 → outlier</w:t>
        <w:br/>
        <w:t xml:space="preserve">    Total inliers from 3-point hypothesis: 8 out of 10.</w:t>
        <w:br/>
        <w:t xml:space="preserve">    [2 marks N calculation, 1 mark verification + inlier count]</w:t>
        <w:br/>
        <w:br/>
        <w:t>(c) Fitted: centre (0.2, 0.1), radius r=4.95.</w:t>
        <w:br/>
        <w:t xml:space="preserve">    For each true boundary point, distance from fitted centre:</w:t>
        <w:br/>
        <w:t xml:space="preserve">    (5,0):   √((5−0.2)²+(0−0.1)²) = √(23.04+0.01) = √23.05 ≈ 4.801; error=|4.801−4.95|=0.149</w:t>
        <w:br/>
        <w:t xml:space="preserve">    (0,5):   √(0.04+24.01)=√24.05≈4.904; error=0.046</w:t>
        <w:br/>
        <w:t xml:space="preserve">    (−5,0):  √(26.01+0.01)≈5.100; error=0.150</w:t>
        <w:br/>
        <w:t xml:space="preserve">    (0,−5):  √(0.04+26.01)≈5.100; error=0.150</w:t>
        <w:br/>
        <w:t xml:space="preserve">    (4,3):   √(14.44+8.41)=√22.85≈4.780; error=0.170</w:t>
        <w:br/>
        <w:t xml:space="preserve">    (−4,3):  √(17.64+8.41)=√26.05≈5.104; error=0.154</w:t>
        <w:br/>
        <w:t xml:space="preserve">    Maximum error ≈ 0.17 units.</w:t>
        <w:br/>
        <w:t xml:space="preserve">    TRICK: Student is WRONG. Maximum error 0.17 &lt; 0.5 tolerance → fit IS acceptable.</w:t>
        <w:br/>
        <w:t xml:space="preserve">    [1 mark distance calculation, 1 mark max error, 1 mark correct conclusion]</w:t>
        <w:br/>
      </w:r>
    </w:p>
    <w:p>
      <w:r>
        <w:br w:type="page"/>
      </w:r>
    </w:p>
    <w:p>
      <w:pPr>
        <w:pStyle w:val="Heading2"/>
        <w:jc w:val="left"/>
      </w:pPr>
      <w:r>
        <w:t>Exam Marks Summary</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Question</w:t>
            </w:r>
          </w:p>
        </w:tc>
        <w:tc>
          <w:tcPr>
            <w:tcW w:type="dxa" w:w="2340"/>
          </w:tcPr>
          <w:p>
            <w:r>
              <w:rPr>
                <w:b/>
              </w:rPr>
              <w:t>Topic</w:t>
            </w:r>
          </w:p>
        </w:tc>
        <w:tc>
          <w:tcPr>
            <w:tcW w:type="dxa" w:w="2340"/>
          </w:tcPr>
          <w:p>
            <w:r>
              <w:rPr>
                <w:b/>
              </w:rPr>
              <w:t>Marks</w:t>
            </w:r>
          </w:p>
        </w:tc>
        <w:tc>
          <w:tcPr>
            <w:tcW w:type="dxa" w:w="2340"/>
          </w:tcPr>
          <w:p>
            <w:r>
              <w:rPr>
                <w:b/>
              </w:rPr>
              <w:t>Key Concepts</w:t>
            </w:r>
          </w:p>
        </w:tc>
      </w:tr>
      <w:tr>
        <w:tc>
          <w:tcPr>
            <w:tcW w:type="dxa" w:w="2340"/>
          </w:tcPr>
          <w:p>
            <w:r>
              <w:t>Q1</w:t>
            </w:r>
          </w:p>
        </w:tc>
        <w:tc>
          <w:tcPr>
            <w:tcW w:type="dxa" w:w="2340"/>
          </w:tcPr>
          <w:p>
            <w:r>
              <w:t>Image Filtering</w:t>
            </w:r>
          </w:p>
        </w:tc>
        <w:tc>
          <w:tcPr>
            <w:tcW w:type="dxa" w:w="2340"/>
          </w:tcPr>
          <w:p>
            <w:r>
              <w:t>8</w:t>
            </w:r>
          </w:p>
        </w:tc>
        <w:tc>
          <w:tcPr>
            <w:tcW w:type="dxa" w:w="2340"/>
          </w:tcPr>
          <w:p>
            <w:r>
              <w:t>Convolution, correlation, output size formula</w:t>
            </w:r>
          </w:p>
        </w:tc>
      </w:tr>
      <w:tr>
        <w:tc>
          <w:tcPr>
            <w:tcW w:type="dxa" w:w="2340"/>
          </w:tcPr>
          <w:p>
            <w:r>
              <w:t>Q2</w:t>
            </w:r>
          </w:p>
        </w:tc>
        <w:tc>
          <w:tcPr>
            <w:tcW w:type="dxa" w:w="2340"/>
          </w:tcPr>
          <w:p>
            <w:r>
              <w:t>Edge Detection</w:t>
            </w:r>
          </w:p>
        </w:tc>
        <w:tc>
          <w:tcPr>
            <w:tcW w:type="dxa" w:w="2340"/>
          </w:tcPr>
          <w:p>
            <w:r>
              <w:t>8</w:t>
            </w:r>
          </w:p>
        </w:tc>
        <w:tc>
          <w:tcPr>
            <w:tcW w:type="dxa" w:w="2340"/>
          </w:tcPr>
          <w:p>
            <w:r>
              <w:t>Sobel operator, Canny, smoothing trade-off</w:t>
            </w:r>
          </w:p>
        </w:tc>
      </w:tr>
      <w:tr>
        <w:tc>
          <w:tcPr>
            <w:tcW w:type="dxa" w:w="2340"/>
          </w:tcPr>
          <w:p>
            <w:r>
              <w:t>Q3</w:t>
            </w:r>
          </w:p>
        </w:tc>
        <w:tc>
          <w:tcPr>
            <w:tcW w:type="dxa" w:w="2340"/>
          </w:tcPr>
          <w:p>
            <w:r>
              <w:t>Harris Corner</w:t>
            </w:r>
          </w:p>
        </w:tc>
        <w:tc>
          <w:tcPr>
            <w:tcW w:type="dxa" w:w="2340"/>
          </w:tcPr>
          <w:p>
            <w:r>
              <w:t>8</w:t>
            </w:r>
          </w:p>
        </w:tc>
        <w:tc>
          <w:tcPr>
            <w:tcW w:type="dxa" w:w="2340"/>
          </w:tcPr>
          <w:p>
            <w:r>
              <w:t>Structure tensor, eigenvalues, R function</w:t>
            </w:r>
          </w:p>
        </w:tc>
      </w:tr>
      <w:tr>
        <w:tc>
          <w:tcPr>
            <w:tcW w:type="dxa" w:w="2340"/>
          </w:tcPr>
          <w:p>
            <w:r>
              <w:t>Q4</w:t>
            </w:r>
          </w:p>
        </w:tc>
        <w:tc>
          <w:tcPr>
            <w:tcW w:type="dxa" w:w="2340"/>
          </w:tcPr>
          <w:p>
            <w:r>
              <w:t>HOG Features</w:t>
            </w:r>
          </w:p>
        </w:tc>
        <w:tc>
          <w:tcPr>
            <w:tcW w:type="dxa" w:w="2340"/>
          </w:tcPr>
          <w:p>
            <w:r>
              <w:t>6</w:t>
            </w:r>
          </w:p>
        </w:tc>
        <w:tc>
          <w:tcPr>
            <w:tcW w:type="dxa" w:w="2340"/>
          </w:tcPr>
          <w:p>
            <w:r>
              <w:t>Descriptor dimension, sliding window detection</w:t>
            </w:r>
          </w:p>
        </w:tc>
      </w:tr>
      <w:tr>
        <w:tc>
          <w:tcPr>
            <w:tcW w:type="dxa" w:w="2340"/>
          </w:tcPr>
          <w:p>
            <w:r>
              <w:t>Q5</w:t>
            </w:r>
          </w:p>
        </w:tc>
        <w:tc>
          <w:tcPr>
            <w:tcW w:type="dxa" w:w="2340"/>
          </w:tcPr>
          <w:p>
            <w:r>
              <w:t>RANSAC</w:t>
            </w:r>
          </w:p>
        </w:tc>
        <w:tc>
          <w:tcPr>
            <w:tcW w:type="dxa" w:w="2340"/>
          </w:tcPr>
          <w:p>
            <w:r>
              <w:t>5</w:t>
            </w:r>
          </w:p>
        </w:tc>
        <w:tc>
          <w:tcPr>
            <w:tcW w:type="dxa" w:w="2340"/>
          </w:tcPr>
          <w:p>
            <w:r>
              <w:t>Iteration formula, probability calculation</w:t>
            </w:r>
          </w:p>
        </w:tc>
      </w:tr>
      <w:tr>
        <w:tc>
          <w:tcPr>
            <w:tcW w:type="dxa" w:w="2340"/>
          </w:tcPr>
          <w:p>
            <w:r>
              <w:t>Q6</w:t>
            </w:r>
          </w:p>
        </w:tc>
        <w:tc>
          <w:tcPr>
            <w:tcW w:type="dxa" w:w="2340"/>
          </w:tcPr>
          <w:p>
            <w:r>
              <w:t>Neural Networks</w:t>
            </w:r>
          </w:p>
        </w:tc>
        <w:tc>
          <w:tcPr>
            <w:tcW w:type="dxa" w:w="2340"/>
          </w:tcPr>
          <w:p>
            <w:r>
              <w:t>5</w:t>
            </w:r>
          </w:p>
        </w:tc>
        <w:tc>
          <w:tcPr>
            <w:tcW w:type="dxa" w:w="2340"/>
          </w:tcPr>
          <w:p>
            <w:r>
              <w:t>Linear activation fallacy, ReLU gradient</w:t>
            </w:r>
          </w:p>
        </w:tc>
      </w:tr>
      <w:tr>
        <w:tc>
          <w:tcPr>
            <w:tcW w:type="dxa" w:w="2340"/>
          </w:tcPr>
          <w:p>
            <w:r>
              <w:t>Q7</w:t>
            </w:r>
          </w:p>
        </w:tc>
        <w:tc>
          <w:tcPr>
            <w:tcW w:type="dxa" w:w="2340"/>
          </w:tcPr>
          <w:p>
            <w:r>
              <w:t>CNN Architecture</w:t>
            </w:r>
          </w:p>
        </w:tc>
        <w:tc>
          <w:tcPr>
            <w:tcW w:type="dxa" w:w="2340"/>
          </w:tcPr>
          <w:p>
            <w:r>
              <w:t>12</w:t>
            </w:r>
          </w:p>
        </w:tc>
        <w:tc>
          <w:tcPr>
            <w:tcW w:type="dxa" w:w="2340"/>
          </w:tcPr>
          <w:p>
            <w:r>
              <w:t>Parameter counting, dimensions, regularisation</w:t>
            </w:r>
          </w:p>
        </w:tc>
      </w:tr>
      <w:tr>
        <w:tc>
          <w:tcPr>
            <w:tcW w:type="dxa" w:w="2340"/>
          </w:tcPr>
          <w:p>
            <w:r>
              <w:t>Q8</w:t>
            </w:r>
          </w:p>
        </w:tc>
        <w:tc>
          <w:tcPr>
            <w:tcW w:type="dxa" w:w="2340"/>
          </w:tcPr>
          <w:p>
            <w:r>
              <w:t>Homography</w:t>
            </w:r>
          </w:p>
        </w:tc>
        <w:tc>
          <w:tcPr>
            <w:tcW w:type="dxa" w:w="2340"/>
          </w:tcPr>
          <w:p>
            <w:r>
              <w:t>12</w:t>
            </w:r>
          </w:p>
        </w:tc>
        <w:tc>
          <w:tcPr>
            <w:tcW w:type="dxa" w:w="2340"/>
          </w:tcPr>
          <w:p>
            <w:r>
              <w:t>DLT, scale invariance, panorama stitching</w:t>
            </w:r>
          </w:p>
        </w:tc>
      </w:tr>
      <w:tr>
        <w:tc>
          <w:tcPr>
            <w:tcW w:type="dxa" w:w="2340"/>
          </w:tcPr>
          <w:p>
            <w:r>
              <w:t>Q9</w:t>
            </w:r>
          </w:p>
        </w:tc>
        <w:tc>
          <w:tcPr>
            <w:tcW w:type="dxa" w:w="2340"/>
          </w:tcPr>
          <w:p>
            <w:r>
              <w:t>Generative Models</w:t>
            </w:r>
          </w:p>
        </w:tc>
        <w:tc>
          <w:tcPr>
            <w:tcW w:type="dxa" w:w="2340"/>
          </w:tcPr>
          <w:p>
            <w:r>
              <w:t>16</w:t>
            </w:r>
          </w:p>
        </w:tc>
        <w:tc>
          <w:tcPr>
            <w:tcW w:type="dxa" w:w="2340"/>
          </w:tcPr>
          <w:p>
            <w:r>
              <w:t>GAN optimum D*, VAE KL, DDPM noise</w:t>
            </w:r>
          </w:p>
        </w:tc>
      </w:tr>
      <w:tr>
        <w:tc>
          <w:tcPr>
            <w:tcW w:type="dxa" w:w="2340"/>
          </w:tcPr>
          <w:p>
            <w:r>
              <w:t>Q10</w:t>
            </w:r>
          </w:p>
        </w:tc>
        <w:tc>
          <w:tcPr>
            <w:tcW w:type="dxa" w:w="2340"/>
          </w:tcPr>
          <w:p>
            <w:r>
              <w:t>Word Problem CV</w:t>
            </w:r>
          </w:p>
        </w:tc>
        <w:tc>
          <w:tcPr>
            <w:tcW w:type="dxa" w:w="2340"/>
          </w:tcPr>
          <w:p>
            <w:r>
              <w:t>10</w:t>
            </w:r>
          </w:p>
        </w:tc>
        <w:tc>
          <w:tcPr>
            <w:tcW w:type="dxa" w:w="2340"/>
          </w:tcPr>
          <w:p>
            <w:r>
              <w:t>FCN advantage, sliding window, real-time</w:t>
            </w:r>
          </w:p>
        </w:tc>
      </w:tr>
      <w:tr>
        <w:tc>
          <w:tcPr>
            <w:tcW w:type="dxa" w:w="2340"/>
          </w:tcPr>
          <w:p>
            <w:r>
              <w:t>Q11</w:t>
            </w:r>
          </w:p>
        </w:tc>
        <w:tc>
          <w:tcPr>
            <w:tcW w:type="dxa" w:w="2340"/>
          </w:tcPr>
          <w:p>
            <w:r>
              <w:t>Circle RANSAC</w:t>
            </w:r>
          </w:p>
        </w:tc>
        <w:tc>
          <w:tcPr>
            <w:tcW w:type="dxa" w:w="2340"/>
          </w:tcPr>
          <w:p>
            <w:r>
              <w:t>10</w:t>
            </w:r>
          </w:p>
        </w:tc>
        <w:tc>
          <w:tcPr>
            <w:tcW w:type="dxa" w:w="2340"/>
          </w:tcPr>
          <w:p>
            <w:r>
              <w:t>Linear fitting, RANSAC iterations, error analysis</w:t>
            </w:r>
          </w:p>
        </w:tc>
      </w:tr>
      <w:tr>
        <w:tc>
          <w:tcPr>
            <w:tcW w:type="dxa" w:w="2340"/>
          </w:tcPr>
          <w:p>
            <w:r/>
          </w:p>
        </w:tc>
        <w:tc>
          <w:tcPr>
            <w:tcW w:type="dxa" w:w="2340"/>
          </w:tcPr>
          <w:p>
            <w:r>
              <w:t>TOTAL</w:t>
            </w:r>
          </w:p>
        </w:tc>
        <w:tc>
          <w:tcPr>
            <w:tcW w:type="dxa" w:w="2340"/>
          </w:tcPr>
          <w:p>
            <w:r>
              <w:t>100</w:t>
            </w:r>
          </w:p>
        </w:tc>
        <w:tc>
          <w:tcPr>
            <w:tcW w:type="dxa" w:w="2340"/>
          </w:tcPr>
          <w:p>
            <w:r/>
          </w:p>
        </w:tc>
      </w:tr>
    </w:tbl>
    <w:p/>
    <w:p>
      <w:r>
        <w:rPr>
          <w:b/>
          <w:i/>
          <w:sz w:val="22"/>
        </w:rPr>
        <w:t>End of Exam Paper &amp; Solutions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